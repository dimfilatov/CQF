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Engineering Summary</w:t>
      </w:r>
    </w:p>
    <w:p>
      <w:r>
        <w:t>Generated by the exam_3 data pipeline. The report is extended as feature engineering and selection complete.</w:t>
      </w:r>
    </w:p>
    <w:p>
      <w:pPr>
        <w:pStyle w:val="Heading1"/>
      </w:pPr>
      <w:r>
        <w:t>Original features in self.data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values after volume cleaning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Opening price for the trading session.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Highest traded price during the trading session.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Lowest traded price during the trading session.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close</w:t>
            </w:r>
          </w:p>
        </w:tc>
        <w:tc>
          <w:tcPr>
            <w:tcW w:type="dxa" w:w="2160"/>
          </w:tcPr>
          <w:p>
            <w:r>
              <w:t>Closing price for the trading session.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volume</w:t>
            </w:r>
          </w:p>
        </w:tc>
        <w:tc>
          <w:tcPr>
            <w:tcW w:type="dxa" w:w="2160"/>
          </w:tcPr>
          <w:p>
            <w:r>
              <w:t>Number of shares traded during the trading session.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Loaded data and initial 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SPY</w:t>
            </w:r>
          </w:p>
        </w:tc>
      </w:tr>
      <w:tr>
        <w:tc>
          <w:tcPr>
            <w:tcW w:type="dxa" w:w="4320"/>
          </w:tcPr>
          <w:p>
            <w:r>
              <w:t>Requested start date</w:t>
            </w:r>
          </w:p>
        </w:tc>
        <w:tc>
          <w:tcPr>
            <w:tcW w:type="dxa" w:w="4320"/>
          </w:tcPr>
          <w:p>
            <w:r>
              <w:t>2010-01-01</w:t>
            </w:r>
          </w:p>
        </w:tc>
      </w:tr>
      <w:tr>
        <w:tc>
          <w:tcPr>
            <w:tcW w:type="dxa" w:w="4320"/>
          </w:tcPr>
          <w:p>
            <w:r>
              <w:t>Downloaded rows</w:t>
            </w:r>
          </w:p>
        </w:tc>
        <w:tc>
          <w:tcPr>
            <w:tcW w:type="dxa" w:w="4320"/>
          </w:tcPr>
          <w:p>
            <w:r>
              <w:t>4218</w:t>
            </w:r>
          </w:p>
        </w:tc>
      </w:tr>
      <w:tr>
        <w:tc>
          <w:tcPr>
            <w:tcW w:type="dxa" w:w="4320"/>
          </w:tcPr>
          <w:p>
            <w:r>
              <w:t>Rows removed for zero volume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Rows after zero-volume cleaning</w:t>
            </w:r>
          </w:p>
        </w:tc>
        <w:tc>
          <w:tcPr>
            <w:tcW w:type="dxa" w:w="4320"/>
          </w:tcPr>
          <w:p>
            <w:r>
              <w:t>4218</w:t>
            </w:r>
          </w:p>
        </w:tc>
      </w:tr>
      <w:tr>
        <w:tc>
          <w:tcPr>
            <w:tcW w:type="dxa" w:w="4320"/>
          </w:tcPr>
          <w:p>
            <w:r>
              <w:t>Date range after cleaning</w:t>
            </w:r>
          </w:p>
        </w:tc>
        <w:tc>
          <w:tcPr>
            <w:tcW w:type="dxa" w:w="4320"/>
          </w:tcPr>
          <w:p>
            <w:r>
              <w:t>2010-01-04 00:00:00 to 2026-10-09 00:00:00</w:t>
            </w:r>
          </w:p>
        </w:tc>
      </w:tr>
    </w:tbl>
    <w:p>
      <w:r>
        <w:t>This section is a starter summary. The following pipeline calls append the engineered-feature, row-cleaning, and selected-feature results.</w:t>
      </w:r>
    </w:p>
    <w:p>
      <w:pPr>
        <w:pStyle w:val="Heading1"/>
      </w:pPr>
      <w:r>
        <w:t>New features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Transformation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Economic interpretation</w:t>
            </w:r>
          </w:p>
        </w:tc>
      </w:tr>
      <w:tr>
        <w:tc>
          <w:tcPr>
            <w:tcW w:type="dxa" w:w="2880"/>
          </w:tcPr>
          <w:p>
            <w:r>
              <w:t>GAP</w:t>
            </w:r>
          </w:p>
        </w:tc>
        <w:tc>
          <w:tcPr>
            <w:tcW w:type="dxa" w:w="2880"/>
          </w:tcPr>
          <w:p>
            <w:r>
              <w:t>Percentage gap up or down.</w:t>
            </w:r>
          </w:p>
        </w:tc>
        <w:tc>
          <w:tcPr>
            <w:tcW w:type="dxa" w:w="2880"/>
          </w:tcPr>
          <w:p>
            <w:r>
              <w:t>Overnight repricing between sessions.</w:t>
            </w:r>
          </w:p>
        </w:tc>
      </w:tr>
      <w:tr>
        <w:tc>
          <w:tcPr>
            <w:tcW w:type="dxa" w:w="2880"/>
          </w:tcPr>
          <w:p>
            <w:r>
              <w:t>RET</w:t>
            </w:r>
          </w:p>
        </w:tc>
        <w:tc>
          <w:tcPr>
            <w:tcW w:type="dxa" w:w="2880"/>
          </w:tcPr>
          <w:p>
            <w:r>
              <w:t>Daily log return of close.</w:t>
            </w:r>
          </w:p>
        </w:tc>
        <w:tc>
          <w:tcPr>
            <w:tcW w:type="dxa" w:w="2880"/>
          </w:tcPr>
          <w:p>
            <w:r>
              <w:t>One-session proportional price movement.</w:t>
            </w:r>
          </w:p>
        </w:tc>
      </w:tr>
      <w:tr>
        <w:tc>
          <w:tcPr>
            <w:tcW w:type="dxa" w:w="2880"/>
          </w:tcPr>
          <w:p>
            <w:r>
              <w:t>PCHG5</w:t>
            </w:r>
          </w:p>
        </w:tc>
        <w:tc>
          <w:tcPr>
            <w:tcW w:type="dxa" w:w="2880"/>
          </w:tcPr>
          <w:p>
            <w:r>
              <w:t>Close percentage change over the window. Window = 5.</w:t>
            </w:r>
          </w:p>
        </w:tc>
        <w:tc>
          <w:tcPr>
            <w:tcW w:type="dxa" w:w="2880"/>
          </w:tcPr>
          <w:p>
            <w:r>
              <w:t>Price momentum over the specified lookback.</w:t>
            </w:r>
          </w:p>
        </w:tc>
      </w:tr>
      <w:tr>
        <w:tc>
          <w:tcPr>
            <w:tcW w:type="dxa" w:w="2880"/>
          </w:tcPr>
          <w:p>
            <w:r>
              <w:t>VCHG5</w:t>
            </w:r>
          </w:p>
        </w:tc>
        <w:tc>
          <w:tcPr>
            <w:tcW w:type="dxa" w:w="2880"/>
          </w:tcPr>
          <w:p>
            <w:r>
              <w:t>Volume percentage change over the window. Window = 5.</w:t>
            </w:r>
          </w:p>
        </w:tc>
        <w:tc>
          <w:tcPr>
            <w:tcW w:type="dxa" w:w="2880"/>
          </w:tcPr>
          <w:p>
            <w:r>
              <w:t>Change in trading activity over the specified lookback.</w:t>
            </w:r>
          </w:p>
        </w:tc>
      </w:tr>
      <w:tr>
        <w:tc>
          <w:tcPr>
            <w:tcW w:type="dxa" w:w="2880"/>
          </w:tcPr>
          <w:p>
            <w:r>
              <w:t>RET5</w:t>
            </w:r>
          </w:p>
        </w:tc>
        <w:tc>
          <w:tcPr>
            <w:tcW w:type="dxa" w:w="2880"/>
          </w:tcPr>
          <w:p>
            <w:r>
              <w:t>Rolling sum of daily log returns over the window. Window = 5.</w:t>
            </w:r>
          </w:p>
        </w:tc>
        <w:tc>
          <w:tcPr>
            <w:tcW w:type="dxa" w:w="2880"/>
          </w:tcPr>
          <w:p>
            <w:r>
              <w:t>Cumulative log price movement over the lookback.</w:t>
            </w:r>
          </w:p>
        </w:tc>
      </w:tr>
      <w:tr>
        <w:tc>
          <w:tcPr>
            <w:tcW w:type="dxa" w:w="2880"/>
          </w:tcPr>
          <w:p>
            <w:r>
              <w:t>GAP5</w:t>
            </w:r>
          </w:p>
        </w:tc>
        <w:tc>
          <w:tcPr>
            <w:tcW w:type="dxa" w:w="2880"/>
          </w:tcPr>
          <w:p>
            <w:r>
              <w:t>Rolling mean of percentage gaps. Window = 5.</w:t>
            </w:r>
          </w:p>
        </w:tc>
        <w:tc>
          <w:tcPr>
            <w:tcW w:type="dxa" w:w="2880"/>
          </w:tcPr>
          <w:p>
            <w:r>
              <w:t>Average overnight repricing over the lookback.</w:t>
            </w:r>
          </w:p>
        </w:tc>
      </w:tr>
      <w:tr>
        <w:tc>
          <w:tcPr>
            <w:tcW w:type="dxa" w:w="2880"/>
          </w:tcPr>
          <w:p>
            <w:r>
              <w:t>STD5</w:t>
            </w:r>
          </w:p>
        </w:tc>
        <w:tc>
          <w:tcPr>
            <w:tcW w:type="dxa" w:w="2880"/>
          </w:tcPr>
          <w:p>
            <w:r>
              <w:t>Rolling standard deviation of daily log returns. Window = 5.</w:t>
            </w:r>
          </w:p>
        </w:tc>
        <w:tc>
          <w:tcPr>
            <w:tcW w:type="dxa" w:w="2880"/>
          </w:tcPr>
          <w:p>
            <w:r>
              <w:t>Realized return volatility over the lookback.</w:t>
            </w:r>
          </w:p>
        </w:tc>
      </w:tr>
      <w:tr>
        <w:tc>
          <w:tcPr>
            <w:tcW w:type="dxa" w:w="2880"/>
          </w:tcPr>
          <w:p>
            <w:r>
              <w:t>BB5</w:t>
            </w:r>
          </w:p>
        </w:tc>
        <w:tc>
          <w:tcPr>
            <w:tcW w:type="dxa" w:w="2880"/>
          </w:tcPr>
          <w:p>
            <w:r>
              <w:t>Close position: (close - lower band) / (upper band - lower band); bands use two standard deviations. Window = 5.</w:t>
            </w:r>
          </w:p>
        </w:tc>
        <w:tc>
          <w:tcPr>
            <w:tcW w:type="dxa" w:w="2880"/>
          </w:tcPr>
          <w:p>
            <w:r>
              <w:t>Relative price position within the Bollinger envelope; values can fall outside 0 to 1.</w:t>
            </w:r>
          </w:p>
        </w:tc>
      </w:tr>
      <w:tr>
        <w:tc>
          <w:tcPr>
            <w:tcW w:type="dxa" w:w="2880"/>
          </w:tcPr>
          <w:p>
            <w:r>
              <w:t>RSI5</w:t>
            </w:r>
          </w:p>
        </w:tc>
        <w:tc>
          <w:tcPr>
            <w:tcW w:type="dxa" w:w="2880"/>
          </w:tcPr>
          <w:p>
            <w:r>
              <w:t>Relative Strength Index calculated over the window. Window = 5.</w:t>
            </w:r>
          </w:p>
        </w:tc>
        <w:tc>
          <w:tcPr>
            <w:tcW w:type="dxa" w:w="2880"/>
          </w:tcPr>
          <w:p>
            <w:r>
              <w:t>Momentum oscillator on a 0 to 100 scale.</w:t>
            </w:r>
          </w:p>
        </w:tc>
      </w:tr>
      <w:tr>
        <w:tc>
          <w:tcPr>
            <w:tcW w:type="dxa" w:w="2880"/>
          </w:tcPr>
          <w:p>
            <w:r>
              <w:t>STOCH5</w:t>
            </w:r>
          </w:p>
        </w:tc>
        <w:tc>
          <w:tcPr>
            <w:tcW w:type="dxa" w:w="2880"/>
          </w:tcPr>
          <w:p>
            <w:r>
              <w:t>Stochastic oscillator over the window with smooth_window=1. Window = 5.</w:t>
            </w:r>
          </w:p>
        </w:tc>
        <w:tc>
          <w:tcPr>
            <w:tcW w:type="dxa" w:w="2880"/>
          </w:tcPr>
          <w:p>
            <w:r>
              <w:t>Close location within the recent high-low range, on a 0 to 100 scale.</w:t>
            </w:r>
          </w:p>
        </w:tc>
      </w:tr>
      <w:tr>
        <w:tc>
          <w:tcPr>
            <w:tcW w:type="dxa" w:w="2880"/>
          </w:tcPr>
          <w:p>
            <w:r>
              <w:t>PCHG10</w:t>
            </w:r>
          </w:p>
        </w:tc>
        <w:tc>
          <w:tcPr>
            <w:tcW w:type="dxa" w:w="2880"/>
          </w:tcPr>
          <w:p>
            <w:r>
              <w:t>Close percentage change over the window. Window = 10.</w:t>
            </w:r>
          </w:p>
        </w:tc>
        <w:tc>
          <w:tcPr>
            <w:tcW w:type="dxa" w:w="2880"/>
          </w:tcPr>
          <w:p>
            <w:r>
              <w:t>Price momentum over the specified lookback.</w:t>
            </w:r>
          </w:p>
        </w:tc>
      </w:tr>
      <w:tr>
        <w:tc>
          <w:tcPr>
            <w:tcW w:type="dxa" w:w="2880"/>
          </w:tcPr>
          <w:p>
            <w:r>
              <w:t>VCHG10</w:t>
            </w:r>
          </w:p>
        </w:tc>
        <w:tc>
          <w:tcPr>
            <w:tcW w:type="dxa" w:w="2880"/>
          </w:tcPr>
          <w:p>
            <w:r>
              <w:t>Volume percentage change over the window. Window = 10.</w:t>
            </w:r>
          </w:p>
        </w:tc>
        <w:tc>
          <w:tcPr>
            <w:tcW w:type="dxa" w:w="2880"/>
          </w:tcPr>
          <w:p>
            <w:r>
              <w:t>Change in trading activity over the specified lookback.</w:t>
            </w:r>
          </w:p>
        </w:tc>
      </w:tr>
      <w:tr>
        <w:tc>
          <w:tcPr>
            <w:tcW w:type="dxa" w:w="2880"/>
          </w:tcPr>
          <w:p>
            <w:r>
              <w:t>RET10</w:t>
            </w:r>
          </w:p>
        </w:tc>
        <w:tc>
          <w:tcPr>
            <w:tcW w:type="dxa" w:w="2880"/>
          </w:tcPr>
          <w:p>
            <w:r>
              <w:t>Rolling sum of daily log returns over the window. Window = 10.</w:t>
            </w:r>
          </w:p>
        </w:tc>
        <w:tc>
          <w:tcPr>
            <w:tcW w:type="dxa" w:w="2880"/>
          </w:tcPr>
          <w:p>
            <w:r>
              <w:t>Cumulative log price movement over the lookback.</w:t>
            </w:r>
          </w:p>
        </w:tc>
      </w:tr>
      <w:tr>
        <w:tc>
          <w:tcPr>
            <w:tcW w:type="dxa" w:w="2880"/>
          </w:tcPr>
          <w:p>
            <w:r>
              <w:t>GAP10</w:t>
            </w:r>
          </w:p>
        </w:tc>
        <w:tc>
          <w:tcPr>
            <w:tcW w:type="dxa" w:w="2880"/>
          </w:tcPr>
          <w:p>
            <w:r>
              <w:t>Rolling mean of percentage gaps. Window = 10.</w:t>
            </w:r>
          </w:p>
        </w:tc>
        <w:tc>
          <w:tcPr>
            <w:tcW w:type="dxa" w:w="2880"/>
          </w:tcPr>
          <w:p>
            <w:r>
              <w:t>Average overnight repricing over the lookback.</w:t>
            </w:r>
          </w:p>
        </w:tc>
      </w:tr>
      <w:tr>
        <w:tc>
          <w:tcPr>
            <w:tcW w:type="dxa" w:w="2880"/>
          </w:tcPr>
          <w:p>
            <w:r>
              <w:t>STD10</w:t>
            </w:r>
          </w:p>
        </w:tc>
        <w:tc>
          <w:tcPr>
            <w:tcW w:type="dxa" w:w="2880"/>
          </w:tcPr>
          <w:p>
            <w:r>
              <w:t>Rolling standard deviation of daily log returns. Window = 10.</w:t>
            </w:r>
          </w:p>
        </w:tc>
        <w:tc>
          <w:tcPr>
            <w:tcW w:type="dxa" w:w="2880"/>
          </w:tcPr>
          <w:p>
            <w:r>
              <w:t>Realized return volatility over the lookback.</w:t>
            </w:r>
          </w:p>
        </w:tc>
      </w:tr>
      <w:tr>
        <w:tc>
          <w:tcPr>
            <w:tcW w:type="dxa" w:w="2880"/>
          </w:tcPr>
          <w:p>
            <w:r>
              <w:t>BB10</w:t>
            </w:r>
          </w:p>
        </w:tc>
        <w:tc>
          <w:tcPr>
            <w:tcW w:type="dxa" w:w="2880"/>
          </w:tcPr>
          <w:p>
            <w:r>
              <w:t>Close position: (close - lower band) / (upper band - lower band); bands use two standard deviations. Window = 10.</w:t>
            </w:r>
          </w:p>
        </w:tc>
        <w:tc>
          <w:tcPr>
            <w:tcW w:type="dxa" w:w="2880"/>
          </w:tcPr>
          <w:p>
            <w:r>
              <w:t>Relative price position within the Bollinger envelope; values can fall outside 0 to 1.</w:t>
            </w:r>
          </w:p>
        </w:tc>
      </w:tr>
      <w:tr>
        <w:tc>
          <w:tcPr>
            <w:tcW w:type="dxa" w:w="2880"/>
          </w:tcPr>
          <w:p>
            <w:r>
              <w:t>RSI10</w:t>
            </w:r>
          </w:p>
        </w:tc>
        <w:tc>
          <w:tcPr>
            <w:tcW w:type="dxa" w:w="2880"/>
          </w:tcPr>
          <w:p>
            <w:r>
              <w:t>Relative Strength Index calculated over the window. Window = 10.</w:t>
            </w:r>
          </w:p>
        </w:tc>
        <w:tc>
          <w:tcPr>
            <w:tcW w:type="dxa" w:w="2880"/>
          </w:tcPr>
          <w:p>
            <w:r>
              <w:t>Momentum oscillator on a 0 to 100 scale.</w:t>
            </w:r>
          </w:p>
        </w:tc>
      </w:tr>
      <w:tr>
        <w:tc>
          <w:tcPr>
            <w:tcW w:type="dxa" w:w="2880"/>
          </w:tcPr>
          <w:p>
            <w:r>
              <w:t>STOCH10</w:t>
            </w:r>
          </w:p>
        </w:tc>
        <w:tc>
          <w:tcPr>
            <w:tcW w:type="dxa" w:w="2880"/>
          </w:tcPr>
          <w:p>
            <w:r>
              <w:t>Stochastic oscillator over the window with smooth_window=1. Window = 10.</w:t>
            </w:r>
          </w:p>
        </w:tc>
        <w:tc>
          <w:tcPr>
            <w:tcW w:type="dxa" w:w="2880"/>
          </w:tcPr>
          <w:p>
            <w:r>
              <w:t>Close location within the recent high-low range, on a 0 to 100 scale.</w:t>
            </w:r>
          </w:p>
        </w:tc>
      </w:tr>
      <w:tr>
        <w:tc>
          <w:tcPr>
            <w:tcW w:type="dxa" w:w="2880"/>
          </w:tcPr>
          <w:p>
            <w:r>
              <w:t>PCHG15</w:t>
            </w:r>
          </w:p>
        </w:tc>
        <w:tc>
          <w:tcPr>
            <w:tcW w:type="dxa" w:w="2880"/>
          </w:tcPr>
          <w:p>
            <w:r>
              <w:t>Close percentage change over the window. Window = 15.</w:t>
            </w:r>
          </w:p>
        </w:tc>
        <w:tc>
          <w:tcPr>
            <w:tcW w:type="dxa" w:w="2880"/>
          </w:tcPr>
          <w:p>
            <w:r>
              <w:t>Price momentum over the specified lookback.</w:t>
            </w:r>
          </w:p>
        </w:tc>
      </w:tr>
      <w:tr>
        <w:tc>
          <w:tcPr>
            <w:tcW w:type="dxa" w:w="2880"/>
          </w:tcPr>
          <w:p>
            <w:r>
              <w:t>VCHG15</w:t>
            </w:r>
          </w:p>
        </w:tc>
        <w:tc>
          <w:tcPr>
            <w:tcW w:type="dxa" w:w="2880"/>
          </w:tcPr>
          <w:p>
            <w:r>
              <w:t>Volume percentage change over the window. Window = 15.</w:t>
            </w:r>
          </w:p>
        </w:tc>
        <w:tc>
          <w:tcPr>
            <w:tcW w:type="dxa" w:w="2880"/>
          </w:tcPr>
          <w:p>
            <w:r>
              <w:t>Change in trading activity over the specified lookback.</w:t>
            </w:r>
          </w:p>
        </w:tc>
      </w:tr>
      <w:tr>
        <w:tc>
          <w:tcPr>
            <w:tcW w:type="dxa" w:w="2880"/>
          </w:tcPr>
          <w:p>
            <w:r>
              <w:t>RET15</w:t>
            </w:r>
          </w:p>
        </w:tc>
        <w:tc>
          <w:tcPr>
            <w:tcW w:type="dxa" w:w="2880"/>
          </w:tcPr>
          <w:p>
            <w:r>
              <w:t>Rolling sum of daily log returns over the window. Window = 15.</w:t>
            </w:r>
          </w:p>
        </w:tc>
        <w:tc>
          <w:tcPr>
            <w:tcW w:type="dxa" w:w="2880"/>
          </w:tcPr>
          <w:p>
            <w:r>
              <w:t>Cumulative log price movement over the lookback.</w:t>
            </w:r>
          </w:p>
        </w:tc>
      </w:tr>
      <w:tr>
        <w:tc>
          <w:tcPr>
            <w:tcW w:type="dxa" w:w="2880"/>
          </w:tcPr>
          <w:p>
            <w:r>
              <w:t>GAP15</w:t>
            </w:r>
          </w:p>
        </w:tc>
        <w:tc>
          <w:tcPr>
            <w:tcW w:type="dxa" w:w="2880"/>
          </w:tcPr>
          <w:p>
            <w:r>
              <w:t>Rolling mean of percentage gaps. Window = 15.</w:t>
            </w:r>
          </w:p>
        </w:tc>
        <w:tc>
          <w:tcPr>
            <w:tcW w:type="dxa" w:w="2880"/>
          </w:tcPr>
          <w:p>
            <w:r>
              <w:t>Average overnight repricing over the lookback.</w:t>
            </w:r>
          </w:p>
        </w:tc>
      </w:tr>
      <w:tr>
        <w:tc>
          <w:tcPr>
            <w:tcW w:type="dxa" w:w="2880"/>
          </w:tcPr>
          <w:p>
            <w:r>
              <w:t>STD15</w:t>
            </w:r>
          </w:p>
        </w:tc>
        <w:tc>
          <w:tcPr>
            <w:tcW w:type="dxa" w:w="2880"/>
          </w:tcPr>
          <w:p>
            <w:r>
              <w:t>Rolling standard deviation of daily log returns. Window = 15.</w:t>
            </w:r>
          </w:p>
        </w:tc>
        <w:tc>
          <w:tcPr>
            <w:tcW w:type="dxa" w:w="2880"/>
          </w:tcPr>
          <w:p>
            <w:r>
              <w:t>Realized return volatility over the lookback.</w:t>
            </w:r>
          </w:p>
        </w:tc>
      </w:tr>
      <w:tr>
        <w:tc>
          <w:tcPr>
            <w:tcW w:type="dxa" w:w="2880"/>
          </w:tcPr>
          <w:p>
            <w:r>
              <w:t>BB15</w:t>
            </w:r>
          </w:p>
        </w:tc>
        <w:tc>
          <w:tcPr>
            <w:tcW w:type="dxa" w:w="2880"/>
          </w:tcPr>
          <w:p>
            <w:r>
              <w:t>Close position: (close - lower band) / (upper band - lower band); bands use two standard deviations. Window = 15.</w:t>
            </w:r>
          </w:p>
        </w:tc>
        <w:tc>
          <w:tcPr>
            <w:tcW w:type="dxa" w:w="2880"/>
          </w:tcPr>
          <w:p>
            <w:r>
              <w:t>Relative price position within the Bollinger envelope; values can fall outside 0 to 1.</w:t>
            </w:r>
          </w:p>
        </w:tc>
      </w:tr>
      <w:tr>
        <w:tc>
          <w:tcPr>
            <w:tcW w:type="dxa" w:w="2880"/>
          </w:tcPr>
          <w:p>
            <w:r>
              <w:t>RSI15</w:t>
            </w:r>
          </w:p>
        </w:tc>
        <w:tc>
          <w:tcPr>
            <w:tcW w:type="dxa" w:w="2880"/>
          </w:tcPr>
          <w:p>
            <w:r>
              <w:t>Relative Strength Index calculated over the window. Window = 15.</w:t>
            </w:r>
          </w:p>
        </w:tc>
        <w:tc>
          <w:tcPr>
            <w:tcW w:type="dxa" w:w="2880"/>
          </w:tcPr>
          <w:p>
            <w:r>
              <w:t>Momentum oscillator on a 0 to 100 scale.</w:t>
            </w:r>
          </w:p>
        </w:tc>
      </w:tr>
      <w:tr>
        <w:tc>
          <w:tcPr>
            <w:tcW w:type="dxa" w:w="2880"/>
          </w:tcPr>
          <w:p>
            <w:r>
              <w:t>STOCH15</w:t>
            </w:r>
          </w:p>
        </w:tc>
        <w:tc>
          <w:tcPr>
            <w:tcW w:type="dxa" w:w="2880"/>
          </w:tcPr>
          <w:p>
            <w:r>
              <w:t>Stochastic oscillator over the window with smooth_window=1. Window = 15.</w:t>
            </w:r>
          </w:p>
        </w:tc>
        <w:tc>
          <w:tcPr>
            <w:tcW w:type="dxa" w:w="2880"/>
          </w:tcPr>
          <w:p>
            <w:r>
              <w:t>Close location within the recent high-low range, on a 0 to 100 scale.</w:t>
            </w:r>
          </w:p>
        </w:tc>
      </w:tr>
    </w:tbl>
    <w:p>
      <w:r>
        <w:t>Target label: 1 when the next-session log return exceeds 0.5 times the rolling 20-session standard deviation of daily log returns; otherwise 0. Rows without a valid forward return or threshold are removed.</w:t>
      </w:r>
    </w:p>
    <w:p>
      <w:pPr>
        <w:pStyle w:val="Heading1"/>
      </w:pPr>
      <w:r>
        <w:t>Dropped features and data 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 and result</w:t>
            </w:r>
          </w:p>
        </w:tc>
      </w:tr>
      <w:tr>
        <w:tc>
          <w:tcPr>
            <w:tcW w:type="dxa" w:w="4320"/>
          </w:tcPr>
          <w:p>
            <w:r>
              <w:t>Raw columns removed</w:t>
            </w:r>
          </w:p>
        </w:tc>
        <w:tc>
          <w:tcPr>
            <w:tcW w:type="dxa" w:w="4320"/>
          </w:tcPr>
          <w:p>
            <w:r>
              <w:t>Dropped after deriving the technical features: open, high, low, close, volume</w:t>
            </w:r>
          </w:p>
        </w:tc>
      </w:tr>
      <w:tr>
        <w:tc>
          <w:tcPr>
            <w:tcW w:type="dxa" w:w="4320"/>
          </w:tcPr>
          <w:p>
            <w:r>
              <w:t>Missing-value rows removed</w:t>
            </w:r>
          </w:p>
        </w:tc>
        <w:tc>
          <w:tcPr>
            <w:tcW w:type="dxa" w:w="4320"/>
          </w:tcPr>
          <w:p>
            <w:r>
              <w:t>21 of 4218 rows were dropped because at least one engineered feature or the forward label was missing. This includes lookback warm-up and the final row without a forward return.</w:t>
            </w:r>
          </w:p>
        </w:tc>
      </w:tr>
      <w:tr>
        <w:tc>
          <w:tcPr>
            <w:tcW w:type="dxa" w:w="4320"/>
          </w:tcPr>
          <w:p>
            <w:r>
              <w:t>Missing-value treatment</w:t>
            </w:r>
          </w:p>
        </w:tc>
        <w:tc>
          <w:tcPr>
            <w:tcW w:type="dxa" w:w="4320"/>
          </w:tcPr>
          <w:p>
            <w:r>
              <w:t>Rows with missing values were removed using dropna(); no imputation or explicit infinity replacement is performed.</w:t>
            </w:r>
          </w:p>
        </w:tc>
      </w:tr>
      <w:tr>
        <w:tc>
          <w:tcPr>
            <w:tcW w:type="dxa" w:w="4320"/>
          </w:tcPr>
          <w:p>
            <w:r>
              <w:t>Label treatment</w:t>
            </w:r>
          </w:p>
        </w:tc>
        <w:tc>
          <w:tcPr>
            <w:tcW w:type="dxa" w:w="4320"/>
          </w:tcPr>
          <w:p>
            <w:r>
              <w:t>Rows without a valid forward-return label were excluded; remaining labels were converted to integers.</w:t>
            </w:r>
          </w:p>
        </w:tc>
      </w:tr>
      <w:tr>
        <w:tc>
          <w:tcPr>
            <w:tcW w:type="dxa" w:w="4320"/>
          </w:tcPr>
          <w:p>
            <w:r>
              <w:t>Feature-selection input</w:t>
            </w:r>
          </w:p>
        </w:tc>
        <w:tc>
          <w:tcPr>
            <w:tcW w:type="dxa" w:w="4320"/>
          </w:tcPr>
          <w:p>
            <w:r>
              <w:t>Chronological split: 3357 in-sample rows and 840 out-of-sample rows. FeatureEngineering receives only the in-sample X and y.</w:t>
            </w:r>
          </w:p>
        </w:tc>
      </w:tr>
    </w:tbl>
    <w:p>
      <w:r>
        <w:t>Missing values before row removal by column: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Missing values</w:t>
            </w:r>
          </w:p>
        </w:tc>
      </w:tr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PCHG5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VCHG5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RET5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GAP5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STD5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BB5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RSI5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STOCH5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PCHG10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VCHG10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RET10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GAP10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STD10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BB10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RSI10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STOCH10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PCHG15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VCHG15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RET15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GAP15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STD15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BB15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RSI15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STOCH15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>
      <w:pPr>
        <w:pStyle w:val="Heading1"/>
      </w:pPr>
      <w:r>
        <w:t>In-sample training data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X_train shape</w:t>
            </w:r>
          </w:p>
        </w:tc>
        <w:tc>
          <w:tcPr>
            <w:tcW w:type="dxa" w:w="4320"/>
          </w:tcPr>
          <w:p>
            <w:r>
              <w:t>3357 rows x 23 columns</w:t>
            </w:r>
          </w:p>
        </w:tc>
      </w:tr>
      <w:tr>
        <w:tc>
          <w:tcPr>
            <w:tcW w:type="dxa" w:w="4320"/>
          </w:tcPr>
          <w:p>
            <w:r>
              <w:t>y_train length</w:t>
            </w:r>
          </w:p>
        </w:tc>
        <w:tc>
          <w:tcPr>
            <w:tcW w:type="dxa" w:w="4320"/>
          </w:tcPr>
          <w:p>
            <w:r>
              <w:t>3357</w:t>
            </w:r>
          </w:p>
        </w:tc>
      </w:tr>
      <w:tr>
        <w:tc>
          <w:tcPr>
            <w:tcW w:type="dxa" w:w="4320"/>
          </w:tcPr>
          <w:p>
            <w:r>
              <w:t>Date range</w:t>
            </w:r>
          </w:p>
        </w:tc>
        <w:tc>
          <w:tcPr>
            <w:tcW w:type="dxa" w:w="4320"/>
          </w:tcPr>
          <w:p>
            <w:r>
              <w:t>2010-02-02 00:00:00 to 2023-06-02 00:00:00</w:t>
            </w:r>
          </w:p>
        </w:tc>
      </w:tr>
      <w:tr>
        <w:tc>
          <w:tcPr>
            <w:tcW w:type="dxa" w:w="4320"/>
          </w:tcPr>
          <w:p>
            <w:r>
              <w:t>Missing values in X_train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 values in y_train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self.X_train descriptive statistics: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std</w:t>
            </w:r>
          </w:p>
        </w:tc>
        <w:tc>
          <w:tcPr>
            <w:tcW w:type="dxa" w:w="960"/>
          </w:tcPr>
          <w:p>
            <w:r>
              <w:rPr>
                <w:b/>
              </w:rPr>
              <w:t>min</w:t>
            </w:r>
          </w:p>
        </w:tc>
        <w:tc>
          <w:tcPr>
            <w:tcW w:type="dxa" w:w="960"/>
          </w:tcPr>
          <w:p>
            <w:r>
              <w:rPr>
                <w:b/>
              </w:rPr>
              <w:t>25%</w:t>
            </w:r>
          </w:p>
        </w:tc>
        <w:tc>
          <w:tcPr>
            <w:tcW w:type="dxa" w:w="960"/>
          </w:tcPr>
          <w:p>
            <w:r>
              <w:rPr>
                <w:b/>
              </w:rPr>
              <w:t>50%</w:t>
            </w:r>
          </w:p>
        </w:tc>
        <w:tc>
          <w:tcPr>
            <w:tcW w:type="dxa" w:w="960"/>
          </w:tcPr>
          <w:p>
            <w:r>
              <w:rPr>
                <w:b/>
              </w:rPr>
              <w:t>75%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960"/>
          </w:tcPr>
          <w:p>
            <w:r>
              <w:t>GAP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0.0002</w:t>
            </w:r>
          </w:p>
        </w:tc>
        <w:tc>
          <w:tcPr>
            <w:tcW w:type="dxa" w:w="960"/>
          </w:tcPr>
          <w:p>
            <w:r>
              <w:t>0.0071</w:t>
            </w:r>
          </w:p>
        </w:tc>
        <w:tc>
          <w:tcPr>
            <w:tcW w:type="dxa" w:w="960"/>
          </w:tcPr>
          <w:p>
            <w:r>
              <w:t>-0.1045</w:t>
            </w:r>
          </w:p>
        </w:tc>
        <w:tc>
          <w:tcPr>
            <w:tcW w:type="dxa" w:w="960"/>
          </w:tcPr>
          <w:p>
            <w:r>
              <w:t>-0.0024</w:t>
            </w:r>
          </w:p>
        </w:tc>
        <w:tc>
          <w:tcPr>
            <w:tcW w:type="dxa" w:w="960"/>
          </w:tcPr>
          <w:p>
            <w:r>
              <w:t>0.0004</w:t>
            </w:r>
          </w:p>
        </w:tc>
        <w:tc>
          <w:tcPr>
            <w:tcW w:type="dxa" w:w="960"/>
          </w:tcPr>
          <w:p>
            <w:r>
              <w:t>0.0033</w:t>
            </w:r>
          </w:p>
        </w:tc>
        <w:tc>
          <w:tcPr>
            <w:tcW w:type="dxa" w:w="960"/>
          </w:tcPr>
          <w:p>
            <w:r>
              <w:t>0.0604</w:t>
            </w:r>
          </w:p>
        </w:tc>
      </w:tr>
      <w:tr>
        <w:tc>
          <w:tcPr>
            <w:tcW w:type="dxa" w:w="960"/>
          </w:tcPr>
          <w:p>
            <w:r>
              <w:t>RET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0.0004</w:t>
            </w:r>
          </w:p>
        </w:tc>
        <w:tc>
          <w:tcPr>
            <w:tcW w:type="dxa" w:w="960"/>
          </w:tcPr>
          <w:p>
            <w:r>
              <w:t>0.0111</w:t>
            </w:r>
          </w:p>
        </w:tc>
        <w:tc>
          <w:tcPr>
            <w:tcW w:type="dxa" w:w="960"/>
          </w:tcPr>
          <w:p>
            <w:r>
              <w:t>-0.1159</w:t>
            </w:r>
          </w:p>
        </w:tc>
        <w:tc>
          <w:tcPr>
            <w:tcW w:type="dxa" w:w="960"/>
          </w:tcPr>
          <w:p>
            <w:r>
              <w:t>-0.0038</w:t>
            </w:r>
          </w:p>
        </w:tc>
        <w:tc>
          <w:tcPr>
            <w:tcW w:type="dxa" w:w="960"/>
          </w:tcPr>
          <w:p>
            <w:r>
              <w:t>0.0006</w:t>
            </w:r>
          </w:p>
        </w:tc>
        <w:tc>
          <w:tcPr>
            <w:tcW w:type="dxa" w:w="960"/>
          </w:tcPr>
          <w:p>
            <w:r>
              <w:t>0.0058</w:t>
            </w:r>
          </w:p>
        </w:tc>
        <w:tc>
          <w:tcPr>
            <w:tcW w:type="dxa" w:w="960"/>
          </w:tcPr>
          <w:p>
            <w:r>
              <w:t>0.0867</w:t>
            </w:r>
          </w:p>
        </w:tc>
      </w:tr>
      <w:tr>
        <w:tc>
          <w:tcPr>
            <w:tcW w:type="dxa" w:w="960"/>
          </w:tcPr>
          <w:p>
            <w:r>
              <w:t>PCHG5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0.0023</w:t>
            </w:r>
          </w:p>
        </w:tc>
        <w:tc>
          <w:tcPr>
            <w:tcW w:type="dxa" w:w="960"/>
          </w:tcPr>
          <w:p>
            <w:r>
              <w:t>0.0229</w:t>
            </w:r>
          </w:p>
        </w:tc>
        <w:tc>
          <w:tcPr>
            <w:tcW w:type="dxa" w:w="960"/>
          </w:tcPr>
          <w:p>
            <w:r>
              <w:t>-0.1797</w:t>
            </w:r>
          </w:p>
        </w:tc>
        <w:tc>
          <w:tcPr>
            <w:tcW w:type="dxa" w:w="960"/>
          </w:tcPr>
          <w:p>
            <w:r>
              <w:t>-0.0076</w:t>
            </w:r>
          </w:p>
        </w:tc>
        <w:tc>
          <w:tcPr>
            <w:tcW w:type="dxa" w:w="960"/>
          </w:tcPr>
          <w:p>
            <w:r>
              <w:t>0.0041</w:t>
            </w:r>
          </w:p>
        </w:tc>
        <w:tc>
          <w:tcPr>
            <w:tcW w:type="dxa" w:w="960"/>
          </w:tcPr>
          <w:p>
            <w:r>
              <w:t>0.0146</w:t>
            </w:r>
          </w:p>
        </w:tc>
        <w:tc>
          <w:tcPr>
            <w:tcW w:type="dxa" w:w="960"/>
          </w:tcPr>
          <w:p>
            <w:r>
              <w:t>0.1736</w:t>
            </w:r>
          </w:p>
        </w:tc>
      </w:tr>
      <w:tr>
        <w:tc>
          <w:tcPr>
            <w:tcW w:type="dxa" w:w="960"/>
          </w:tcPr>
          <w:p>
            <w:r>
              <w:t>VCHG5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0.0908</w:t>
            </w:r>
          </w:p>
        </w:tc>
        <w:tc>
          <w:tcPr>
            <w:tcW w:type="dxa" w:w="960"/>
          </w:tcPr>
          <w:p>
            <w:r>
              <w:t>0.5064</w:t>
            </w:r>
          </w:p>
        </w:tc>
        <w:tc>
          <w:tcPr>
            <w:tcW w:type="dxa" w:w="960"/>
          </w:tcPr>
          <w:p>
            <w:r>
              <w:t>-0.8308</w:t>
            </w:r>
          </w:p>
        </w:tc>
        <w:tc>
          <w:tcPr>
            <w:tcW w:type="dxa" w:w="960"/>
          </w:tcPr>
          <w:p>
            <w:r>
              <w:t>-0.2329</w:t>
            </w:r>
          </w:p>
        </w:tc>
        <w:tc>
          <w:tcPr>
            <w:tcW w:type="dxa" w:w="960"/>
          </w:tcPr>
          <w:p>
            <w:r>
              <w:t>-0.0090</w:t>
            </w:r>
          </w:p>
        </w:tc>
        <w:tc>
          <w:tcPr>
            <w:tcW w:type="dxa" w:w="960"/>
          </w:tcPr>
          <w:p>
            <w:r>
              <w:t>0.2962</w:t>
            </w:r>
          </w:p>
        </w:tc>
        <w:tc>
          <w:tcPr>
            <w:tcW w:type="dxa" w:w="960"/>
          </w:tcPr>
          <w:p>
            <w:r>
              <w:t>5.4149</w:t>
            </w:r>
          </w:p>
        </w:tc>
      </w:tr>
      <w:tr>
        <w:tc>
          <w:tcPr>
            <w:tcW w:type="dxa" w:w="960"/>
          </w:tcPr>
          <w:p>
            <w:r>
              <w:t>RET5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0.0020</w:t>
            </w:r>
          </w:p>
        </w:tc>
        <w:tc>
          <w:tcPr>
            <w:tcW w:type="dxa" w:w="960"/>
          </w:tcPr>
          <w:p>
            <w:r>
              <w:t>0.0231</w:t>
            </w:r>
          </w:p>
        </w:tc>
        <w:tc>
          <w:tcPr>
            <w:tcW w:type="dxa" w:w="960"/>
          </w:tcPr>
          <w:p>
            <w:r>
              <w:t>-0.1981</w:t>
            </w:r>
          </w:p>
        </w:tc>
        <w:tc>
          <w:tcPr>
            <w:tcW w:type="dxa" w:w="960"/>
          </w:tcPr>
          <w:p>
            <w:r>
              <w:t>-0.0077</w:t>
            </w:r>
          </w:p>
        </w:tc>
        <w:tc>
          <w:tcPr>
            <w:tcW w:type="dxa" w:w="960"/>
          </w:tcPr>
          <w:p>
            <w:r>
              <w:t>0.0041</w:t>
            </w:r>
          </w:p>
        </w:tc>
        <w:tc>
          <w:tcPr>
            <w:tcW w:type="dxa" w:w="960"/>
          </w:tcPr>
          <w:p>
            <w:r>
              <w:t>0.0145</w:t>
            </w:r>
          </w:p>
        </w:tc>
        <w:tc>
          <w:tcPr>
            <w:tcW w:type="dxa" w:w="960"/>
          </w:tcPr>
          <w:p>
            <w:r>
              <w:t>0.1601</w:t>
            </w:r>
          </w:p>
        </w:tc>
      </w:tr>
      <w:tr>
        <w:tc>
          <w:tcPr>
            <w:tcW w:type="dxa" w:w="960"/>
          </w:tcPr>
          <w:p>
            <w:r>
              <w:t>GAP5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0.0002</w:t>
            </w:r>
          </w:p>
        </w:tc>
        <w:tc>
          <w:tcPr>
            <w:tcW w:type="dxa" w:w="960"/>
          </w:tcPr>
          <w:p>
            <w:r>
              <w:t>0.0030</w:t>
            </w:r>
          </w:p>
        </w:tc>
        <w:tc>
          <w:tcPr>
            <w:tcW w:type="dxa" w:w="960"/>
          </w:tcPr>
          <w:p>
            <w:r>
              <w:t>-0.0322</w:t>
            </w:r>
          </w:p>
        </w:tc>
        <w:tc>
          <w:tcPr>
            <w:tcW w:type="dxa" w:w="960"/>
          </w:tcPr>
          <w:p>
            <w:r>
              <w:t>-0.0009</w:t>
            </w:r>
          </w:p>
        </w:tc>
        <w:tc>
          <w:tcPr>
            <w:tcW w:type="dxa" w:w="960"/>
          </w:tcPr>
          <w:p>
            <w:r>
              <w:t>0.0004</w:t>
            </w:r>
          </w:p>
        </w:tc>
        <w:tc>
          <w:tcPr>
            <w:tcW w:type="dxa" w:w="960"/>
          </w:tcPr>
          <w:p>
            <w:r>
              <w:t>0.0016</w:t>
            </w:r>
          </w:p>
        </w:tc>
        <w:tc>
          <w:tcPr>
            <w:tcW w:type="dxa" w:w="960"/>
          </w:tcPr>
          <w:p>
            <w:r>
              <w:t>0.0188</w:t>
            </w:r>
          </w:p>
        </w:tc>
      </w:tr>
      <w:tr>
        <w:tc>
          <w:tcPr>
            <w:tcW w:type="dxa" w:w="960"/>
          </w:tcPr>
          <w:p>
            <w:r>
              <w:t>BB5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0.5496</w:t>
            </w:r>
          </w:p>
        </w:tc>
        <w:tc>
          <w:tcPr>
            <w:tcW w:type="dxa" w:w="960"/>
          </w:tcPr>
          <w:p>
            <w:r>
              <w:t>0.2564</w:t>
            </w:r>
          </w:p>
        </w:tc>
        <w:tc>
          <w:tcPr>
            <w:tcW w:type="dxa" w:w="960"/>
          </w:tcPr>
          <w:p>
            <w:r>
              <w:t>0.0559</w:t>
            </w:r>
          </w:p>
        </w:tc>
        <w:tc>
          <w:tcPr>
            <w:tcW w:type="dxa" w:w="960"/>
          </w:tcPr>
          <w:p>
            <w:r>
              <w:t>0.3094</w:t>
            </w:r>
          </w:p>
        </w:tc>
        <w:tc>
          <w:tcPr>
            <w:tcW w:type="dxa" w:w="960"/>
          </w:tcPr>
          <w:p>
            <w:r>
              <w:t>0.6169</w:t>
            </w:r>
          </w:p>
        </w:tc>
        <w:tc>
          <w:tcPr>
            <w:tcW w:type="dxa" w:w="960"/>
          </w:tcPr>
          <w:p>
            <w:r>
              <w:t>0.7701</w:t>
            </w:r>
          </w:p>
        </w:tc>
        <w:tc>
          <w:tcPr>
            <w:tcW w:type="dxa" w:w="960"/>
          </w:tcPr>
          <w:p>
            <w:r>
              <w:t>0.9452</w:t>
            </w:r>
          </w:p>
        </w:tc>
      </w:tr>
      <w:tr>
        <w:tc>
          <w:tcPr>
            <w:tcW w:type="dxa" w:w="960"/>
          </w:tcPr>
          <w:p>
            <w:r>
              <w:t>RSI5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56.5871</w:t>
            </w:r>
          </w:p>
        </w:tc>
        <w:tc>
          <w:tcPr>
            <w:tcW w:type="dxa" w:w="960"/>
          </w:tcPr>
          <w:p>
            <w:r>
              <w:t>19.4481</w:t>
            </w:r>
          </w:p>
        </w:tc>
        <w:tc>
          <w:tcPr>
            <w:tcW w:type="dxa" w:w="960"/>
          </w:tcPr>
          <w:p>
            <w:r>
              <w:t>2.9457</w:t>
            </w:r>
          </w:p>
        </w:tc>
        <w:tc>
          <w:tcPr>
            <w:tcW w:type="dxa" w:w="960"/>
          </w:tcPr>
          <w:p>
            <w:r>
              <w:t>42.5807</w:t>
            </w:r>
          </w:p>
        </w:tc>
        <w:tc>
          <w:tcPr>
            <w:tcW w:type="dxa" w:w="960"/>
          </w:tcPr>
          <w:p>
            <w:r>
              <w:t>58.7809</w:t>
            </w:r>
          </w:p>
        </w:tc>
        <w:tc>
          <w:tcPr>
            <w:tcW w:type="dxa" w:w="960"/>
          </w:tcPr>
          <w:p>
            <w:r>
              <w:t>71.9117</w:t>
            </w:r>
          </w:p>
        </w:tc>
        <w:tc>
          <w:tcPr>
            <w:tcW w:type="dxa" w:w="960"/>
          </w:tcPr>
          <w:p>
            <w:r>
              <w:t>97.5764</w:t>
            </w:r>
          </w:p>
        </w:tc>
      </w:tr>
      <w:tr>
        <w:tc>
          <w:tcPr>
            <w:tcW w:type="dxa" w:w="960"/>
          </w:tcPr>
          <w:p>
            <w:r>
              <w:t>STOCH5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60.5870</w:t>
            </w:r>
          </w:p>
        </w:tc>
        <w:tc>
          <w:tcPr>
            <w:tcW w:type="dxa" w:w="960"/>
          </w:tcPr>
          <w:p>
            <w:r>
              <w:t>31.1546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33.7189</w:t>
            </w:r>
          </w:p>
        </w:tc>
        <w:tc>
          <w:tcPr>
            <w:tcW w:type="dxa" w:w="960"/>
          </w:tcPr>
          <w:p>
            <w:r>
              <w:t>67.7129</w:t>
            </w:r>
          </w:p>
        </w:tc>
        <w:tc>
          <w:tcPr>
            <w:tcW w:type="dxa" w:w="960"/>
          </w:tcPr>
          <w:p>
            <w:r>
              <w:t>89.3428</w:t>
            </w:r>
          </w:p>
        </w:tc>
        <w:tc>
          <w:tcPr>
            <w:tcW w:type="dxa" w:w="960"/>
          </w:tcPr>
          <w:p>
            <w:r>
              <w:t>100.0000</w:t>
            </w:r>
          </w:p>
        </w:tc>
      </w:tr>
      <w:tr>
        <w:tc>
          <w:tcPr>
            <w:tcW w:type="dxa" w:w="960"/>
          </w:tcPr>
          <w:p>
            <w:r>
              <w:t>PCHG10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0.0045</w:t>
            </w:r>
          </w:p>
        </w:tc>
        <w:tc>
          <w:tcPr>
            <w:tcW w:type="dxa" w:w="960"/>
          </w:tcPr>
          <w:p>
            <w:r>
              <w:t>0.0310</w:t>
            </w:r>
          </w:p>
        </w:tc>
        <w:tc>
          <w:tcPr>
            <w:tcW w:type="dxa" w:w="960"/>
          </w:tcPr>
          <w:p>
            <w:r>
              <w:t>-0.2329</w:t>
            </w:r>
          </w:p>
        </w:tc>
        <w:tc>
          <w:tcPr>
            <w:tcW w:type="dxa" w:w="960"/>
          </w:tcPr>
          <w:p>
            <w:r>
              <w:t>-0.0090</w:t>
            </w:r>
          </w:p>
        </w:tc>
        <w:tc>
          <w:tcPr>
            <w:tcW w:type="dxa" w:w="960"/>
          </w:tcPr>
          <w:p>
            <w:r>
              <w:t>0.0072</w:t>
            </w:r>
          </w:p>
        </w:tc>
        <w:tc>
          <w:tcPr>
            <w:tcW w:type="dxa" w:w="960"/>
          </w:tcPr>
          <w:p>
            <w:r>
              <w:t>0.0219</w:t>
            </w:r>
          </w:p>
        </w:tc>
        <w:tc>
          <w:tcPr>
            <w:tcW w:type="dxa" w:w="960"/>
          </w:tcPr>
          <w:p>
            <w:r>
              <w:t>0.1880</w:t>
            </w:r>
          </w:p>
        </w:tc>
      </w:tr>
      <w:tr>
        <w:tc>
          <w:tcPr>
            <w:tcW w:type="dxa" w:w="960"/>
          </w:tcPr>
          <w:p>
            <w:r>
              <w:t>VCHG10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0.1057</w:t>
            </w:r>
          </w:p>
        </w:tc>
        <w:tc>
          <w:tcPr>
            <w:tcW w:type="dxa" w:w="960"/>
          </w:tcPr>
          <w:p>
            <w:r>
              <w:t>0.5735</w:t>
            </w:r>
          </w:p>
        </w:tc>
        <w:tc>
          <w:tcPr>
            <w:tcW w:type="dxa" w:w="960"/>
          </w:tcPr>
          <w:p>
            <w:r>
              <w:t>-0.7841</w:t>
            </w:r>
          </w:p>
        </w:tc>
        <w:tc>
          <w:tcPr>
            <w:tcW w:type="dxa" w:w="960"/>
          </w:tcPr>
          <w:p>
            <w:r>
              <w:t>-0.2465</w:t>
            </w:r>
          </w:p>
        </w:tc>
        <w:tc>
          <w:tcPr>
            <w:tcW w:type="dxa" w:w="960"/>
          </w:tcPr>
          <w:p>
            <w:r>
              <w:t>-0.0178</w:t>
            </w:r>
          </w:p>
        </w:tc>
        <w:tc>
          <w:tcPr>
            <w:tcW w:type="dxa" w:w="960"/>
          </w:tcPr>
          <w:p>
            <w:r>
              <w:t>0.3118</w:t>
            </w:r>
          </w:p>
        </w:tc>
        <w:tc>
          <w:tcPr>
            <w:tcW w:type="dxa" w:w="960"/>
          </w:tcPr>
          <w:p>
            <w:r>
              <w:t>6.0635</w:t>
            </w:r>
          </w:p>
        </w:tc>
      </w:tr>
      <w:tr>
        <w:tc>
          <w:tcPr>
            <w:tcW w:type="dxa" w:w="960"/>
          </w:tcPr>
          <w:p>
            <w:r>
              <w:t>RET10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0.0040</w:t>
            </w:r>
          </w:p>
        </w:tc>
        <w:tc>
          <w:tcPr>
            <w:tcW w:type="dxa" w:w="960"/>
          </w:tcPr>
          <w:p>
            <w:r>
              <w:t>0.0315</w:t>
            </w:r>
          </w:p>
        </w:tc>
        <w:tc>
          <w:tcPr>
            <w:tcW w:type="dxa" w:w="960"/>
          </w:tcPr>
          <w:p>
            <w:r>
              <w:t>-0.2651</w:t>
            </w:r>
          </w:p>
        </w:tc>
        <w:tc>
          <w:tcPr>
            <w:tcW w:type="dxa" w:w="960"/>
          </w:tcPr>
          <w:p>
            <w:r>
              <w:t>-0.0091</w:t>
            </w:r>
          </w:p>
        </w:tc>
        <w:tc>
          <w:tcPr>
            <w:tcW w:type="dxa" w:w="960"/>
          </w:tcPr>
          <w:p>
            <w:r>
              <w:t>0.0072</w:t>
            </w:r>
          </w:p>
        </w:tc>
        <w:tc>
          <w:tcPr>
            <w:tcW w:type="dxa" w:w="960"/>
          </w:tcPr>
          <w:p>
            <w:r>
              <w:t>0.0217</w:t>
            </w:r>
          </w:p>
        </w:tc>
        <w:tc>
          <w:tcPr>
            <w:tcW w:type="dxa" w:w="960"/>
          </w:tcPr>
          <w:p>
            <w:r>
              <w:t>0.1723</w:t>
            </w:r>
          </w:p>
        </w:tc>
      </w:tr>
      <w:tr>
        <w:tc>
          <w:tcPr>
            <w:tcW w:type="dxa" w:w="960"/>
          </w:tcPr>
          <w:p>
            <w:r>
              <w:t>GAP10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0.0002</w:t>
            </w:r>
          </w:p>
        </w:tc>
        <w:tc>
          <w:tcPr>
            <w:tcW w:type="dxa" w:w="960"/>
          </w:tcPr>
          <w:p>
            <w:r>
              <w:t>0.0021</w:t>
            </w:r>
          </w:p>
        </w:tc>
        <w:tc>
          <w:tcPr>
            <w:tcW w:type="dxa" w:w="960"/>
          </w:tcPr>
          <w:p>
            <w:r>
              <w:t>-0.0274</w:t>
            </w:r>
          </w:p>
        </w:tc>
        <w:tc>
          <w:tcPr>
            <w:tcW w:type="dxa" w:w="960"/>
          </w:tcPr>
          <w:p>
            <w:r>
              <w:t>-0.0006</w:t>
            </w:r>
          </w:p>
        </w:tc>
        <w:tc>
          <w:tcPr>
            <w:tcW w:type="dxa" w:w="960"/>
          </w:tcPr>
          <w:p>
            <w:r>
              <w:t>0.0003</w:t>
            </w:r>
          </w:p>
        </w:tc>
        <w:tc>
          <w:tcPr>
            <w:tcW w:type="dxa" w:w="960"/>
          </w:tcPr>
          <w:p>
            <w:r>
              <w:t>0.0012</w:t>
            </w:r>
          </w:p>
        </w:tc>
        <w:tc>
          <w:tcPr>
            <w:tcW w:type="dxa" w:w="960"/>
          </w:tcPr>
          <w:p>
            <w:r>
              <w:t>0.0115</w:t>
            </w:r>
          </w:p>
        </w:tc>
      </w:tr>
      <w:tr>
        <w:tc>
          <w:tcPr>
            <w:tcW w:type="dxa" w:w="960"/>
          </w:tcPr>
          <w:p>
            <w:r>
              <w:t>BB10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0.5705</w:t>
            </w:r>
          </w:p>
        </w:tc>
        <w:tc>
          <w:tcPr>
            <w:tcW w:type="dxa" w:w="960"/>
          </w:tcPr>
          <w:p>
            <w:r>
              <w:t>0.2921</w:t>
            </w:r>
          </w:p>
        </w:tc>
        <w:tc>
          <w:tcPr>
            <w:tcW w:type="dxa" w:w="960"/>
          </w:tcPr>
          <w:p>
            <w:r>
              <w:t>-0.1844</w:t>
            </w:r>
          </w:p>
        </w:tc>
        <w:tc>
          <w:tcPr>
            <w:tcW w:type="dxa" w:w="960"/>
          </w:tcPr>
          <w:p>
            <w:r>
              <w:t>0.3420</w:t>
            </w:r>
          </w:p>
        </w:tc>
        <w:tc>
          <w:tcPr>
            <w:tcW w:type="dxa" w:w="960"/>
          </w:tcPr>
          <w:p>
            <w:r>
              <w:t>0.6384</w:t>
            </w:r>
          </w:p>
        </w:tc>
        <w:tc>
          <w:tcPr>
            <w:tcW w:type="dxa" w:w="960"/>
          </w:tcPr>
          <w:p>
            <w:r>
              <w:t>0.8097</w:t>
            </w:r>
          </w:p>
        </w:tc>
        <w:tc>
          <w:tcPr>
            <w:tcW w:type="dxa" w:w="960"/>
          </w:tcPr>
          <w:p>
            <w:r>
              <w:t>1.1509</w:t>
            </w:r>
          </w:p>
        </w:tc>
      </w:tr>
      <w:tr>
        <w:tc>
          <w:tcPr>
            <w:tcW w:type="dxa" w:w="960"/>
          </w:tcPr>
          <w:p>
            <w:r>
              <w:t>RSI10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55.7345</w:t>
            </w:r>
          </w:p>
        </w:tc>
        <w:tc>
          <w:tcPr>
            <w:tcW w:type="dxa" w:w="960"/>
          </w:tcPr>
          <w:p>
            <w:r>
              <w:t>13.4219</w:t>
            </w:r>
          </w:p>
        </w:tc>
        <w:tc>
          <w:tcPr>
            <w:tcW w:type="dxa" w:w="960"/>
          </w:tcPr>
          <w:p>
            <w:r>
              <w:t>11.1869</w:t>
            </w:r>
          </w:p>
        </w:tc>
        <w:tc>
          <w:tcPr>
            <w:tcW w:type="dxa" w:w="960"/>
          </w:tcPr>
          <w:p>
            <w:r>
              <w:t>46.2198</w:t>
            </w:r>
          </w:p>
        </w:tc>
        <w:tc>
          <w:tcPr>
            <w:tcW w:type="dxa" w:w="960"/>
          </w:tcPr>
          <w:p>
            <w:r>
              <w:t>57.3824</w:t>
            </w:r>
          </w:p>
        </w:tc>
        <w:tc>
          <w:tcPr>
            <w:tcW w:type="dxa" w:w="960"/>
          </w:tcPr>
          <w:p>
            <w:r>
              <w:t>65.8320</w:t>
            </w:r>
          </w:p>
        </w:tc>
        <w:tc>
          <w:tcPr>
            <w:tcW w:type="dxa" w:w="960"/>
          </w:tcPr>
          <w:p>
            <w:r>
              <w:t>89.3734</w:t>
            </w:r>
          </w:p>
        </w:tc>
      </w:tr>
      <w:tr>
        <w:tc>
          <w:tcPr>
            <w:tcW w:type="dxa" w:w="960"/>
          </w:tcPr>
          <w:p>
            <w:r>
              <w:t>STOCH10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62.9554</w:t>
            </w:r>
          </w:p>
        </w:tc>
        <w:tc>
          <w:tcPr>
            <w:tcW w:type="dxa" w:w="960"/>
          </w:tcPr>
          <w:p>
            <w:r>
              <w:t>30.6843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37.7704</w:t>
            </w:r>
          </w:p>
        </w:tc>
        <w:tc>
          <w:tcPr>
            <w:tcW w:type="dxa" w:w="960"/>
          </w:tcPr>
          <w:p>
            <w:r>
              <w:t>70.7431</w:t>
            </w:r>
          </w:p>
        </w:tc>
        <w:tc>
          <w:tcPr>
            <w:tcW w:type="dxa" w:w="960"/>
          </w:tcPr>
          <w:p>
            <w:r>
              <w:t>90.9501</w:t>
            </w:r>
          </w:p>
        </w:tc>
        <w:tc>
          <w:tcPr>
            <w:tcW w:type="dxa" w:w="960"/>
          </w:tcPr>
          <w:p>
            <w:r>
              <w:t>100.0000</w:t>
            </w:r>
          </w:p>
        </w:tc>
      </w:tr>
      <w:tr>
        <w:tc>
          <w:tcPr>
            <w:tcW w:type="dxa" w:w="960"/>
          </w:tcPr>
          <w:p>
            <w:r>
              <w:t>PCHG15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0.0066</w:t>
            </w:r>
          </w:p>
        </w:tc>
        <w:tc>
          <w:tcPr>
            <w:tcW w:type="dxa" w:w="960"/>
          </w:tcPr>
          <w:p>
            <w:r>
              <w:t>0.0378</w:t>
            </w:r>
          </w:p>
        </w:tc>
        <w:tc>
          <w:tcPr>
            <w:tcW w:type="dxa" w:w="960"/>
          </w:tcPr>
          <w:p>
            <w:r>
              <w:t>-0.2787</w:t>
            </w:r>
          </w:p>
        </w:tc>
        <w:tc>
          <w:tcPr>
            <w:tcW w:type="dxa" w:w="960"/>
          </w:tcPr>
          <w:p>
            <w:r>
              <w:t>-0.0101</w:t>
            </w:r>
          </w:p>
        </w:tc>
        <w:tc>
          <w:tcPr>
            <w:tcW w:type="dxa" w:w="960"/>
          </w:tcPr>
          <w:p>
            <w:r>
              <w:t>0.0115</w:t>
            </w:r>
          </w:p>
        </w:tc>
        <w:tc>
          <w:tcPr>
            <w:tcW w:type="dxa" w:w="960"/>
          </w:tcPr>
          <w:p>
            <w:r>
              <w:t>0.0274</w:t>
            </w:r>
          </w:p>
        </w:tc>
        <w:tc>
          <w:tcPr>
            <w:tcW w:type="dxa" w:w="960"/>
          </w:tcPr>
          <w:p>
            <w:r>
              <w:t>0.2729</w:t>
            </w:r>
          </w:p>
        </w:tc>
      </w:tr>
      <w:tr>
        <w:tc>
          <w:tcPr>
            <w:tcW w:type="dxa" w:w="960"/>
          </w:tcPr>
          <w:p>
            <w:r>
              <w:t>VCHG15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0.1222</w:t>
            </w:r>
          </w:p>
        </w:tc>
        <w:tc>
          <w:tcPr>
            <w:tcW w:type="dxa" w:w="960"/>
          </w:tcPr>
          <w:p>
            <w:r>
              <w:t>0.6375</w:t>
            </w:r>
          </w:p>
        </w:tc>
        <w:tc>
          <w:tcPr>
            <w:tcW w:type="dxa" w:w="960"/>
          </w:tcPr>
          <w:p>
            <w:r>
              <w:t>-0.8239</w:t>
            </w:r>
          </w:p>
        </w:tc>
        <w:tc>
          <w:tcPr>
            <w:tcW w:type="dxa" w:w="960"/>
          </w:tcPr>
          <w:p>
            <w:r>
              <w:t>-0.2659</w:t>
            </w:r>
          </w:p>
        </w:tc>
        <w:tc>
          <w:tcPr>
            <w:tcW w:type="dxa" w:w="960"/>
          </w:tcPr>
          <w:p>
            <w:r>
              <w:t>-0.0243</w:t>
            </w:r>
          </w:p>
        </w:tc>
        <w:tc>
          <w:tcPr>
            <w:tcW w:type="dxa" w:w="960"/>
          </w:tcPr>
          <w:p>
            <w:r>
              <w:t>0.3310</w:t>
            </w:r>
          </w:p>
        </w:tc>
        <w:tc>
          <w:tcPr>
            <w:tcW w:type="dxa" w:w="960"/>
          </w:tcPr>
          <w:p>
            <w:r>
              <w:t>6.6445</w:t>
            </w:r>
          </w:p>
        </w:tc>
      </w:tr>
      <w:tr>
        <w:tc>
          <w:tcPr>
            <w:tcW w:type="dxa" w:w="960"/>
          </w:tcPr>
          <w:p>
            <w:r>
              <w:t>RET15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0.0059</w:t>
            </w:r>
          </w:p>
        </w:tc>
        <w:tc>
          <w:tcPr>
            <w:tcW w:type="dxa" w:w="960"/>
          </w:tcPr>
          <w:p>
            <w:r>
              <w:t>0.0386</w:t>
            </w:r>
          </w:p>
        </w:tc>
        <w:tc>
          <w:tcPr>
            <w:tcW w:type="dxa" w:w="960"/>
          </w:tcPr>
          <w:p>
            <w:r>
              <w:t>-0.3267</w:t>
            </w:r>
          </w:p>
        </w:tc>
        <w:tc>
          <w:tcPr>
            <w:tcW w:type="dxa" w:w="960"/>
          </w:tcPr>
          <w:p>
            <w:r>
              <w:t>-0.0101</w:t>
            </w:r>
          </w:p>
        </w:tc>
        <w:tc>
          <w:tcPr>
            <w:tcW w:type="dxa" w:w="960"/>
          </w:tcPr>
          <w:p>
            <w:r>
              <w:t>0.0115</w:t>
            </w:r>
          </w:p>
        </w:tc>
        <w:tc>
          <w:tcPr>
            <w:tcW w:type="dxa" w:w="960"/>
          </w:tcPr>
          <w:p>
            <w:r>
              <w:t>0.0271</w:t>
            </w:r>
          </w:p>
        </w:tc>
        <w:tc>
          <w:tcPr>
            <w:tcW w:type="dxa" w:w="960"/>
          </w:tcPr>
          <w:p>
            <w:r>
              <w:t>0.2413</w:t>
            </w:r>
          </w:p>
        </w:tc>
      </w:tr>
      <w:tr>
        <w:tc>
          <w:tcPr>
            <w:tcW w:type="dxa" w:w="960"/>
          </w:tcPr>
          <w:p>
            <w:r>
              <w:t>GAP15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0.0002</w:t>
            </w:r>
          </w:p>
        </w:tc>
        <w:tc>
          <w:tcPr>
            <w:tcW w:type="dxa" w:w="960"/>
          </w:tcPr>
          <w:p>
            <w:r>
              <w:t>0.0018</w:t>
            </w:r>
          </w:p>
        </w:tc>
        <w:tc>
          <w:tcPr>
            <w:tcW w:type="dxa" w:w="960"/>
          </w:tcPr>
          <w:p>
            <w:r>
              <w:t>-0.0197</w:t>
            </w:r>
          </w:p>
        </w:tc>
        <w:tc>
          <w:tcPr>
            <w:tcW w:type="dxa" w:w="960"/>
          </w:tcPr>
          <w:p>
            <w:r>
              <w:t>-0.0004</w:t>
            </w:r>
          </w:p>
        </w:tc>
        <w:tc>
          <w:tcPr>
            <w:tcW w:type="dxa" w:w="960"/>
          </w:tcPr>
          <w:p>
            <w:r>
              <w:t>0.0003</w:t>
            </w:r>
          </w:p>
        </w:tc>
        <w:tc>
          <w:tcPr>
            <w:tcW w:type="dxa" w:w="960"/>
          </w:tcPr>
          <w:p>
            <w:r>
              <w:t>0.0010</w:t>
            </w:r>
          </w:p>
        </w:tc>
        <w:tc>
          <w:tcPr>
            <w:tcW w:type="dxa" w:w="960"/>
          </w:tcPr>
          <w:p>
            <w:r>
              <w:t>0.0084</w:t>
            </w:r>
          </w:p>
        </w:tc>
      </w:tr>
      <w:tr>
        <w:tc>
          <w:tcPr>
            <w:tcW w:type="dxa" w:w="960"/>
          </w:tcPr>
          <w:p>
            <w:r>
              <w:t>BB15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0.5845</w:t>
            </w:r>
          </w:p>
        </w:tc>
        <w:tc>
          <w:tcPr>
            <w:tcW w:type="dxa" w:w="960"/>
          </w:tcPr>
          <w:p>
            <w:r>
              <w:t>0.3084</w:t>
            </w:r>
          </w:p>
        </w:tc>
        <w:tc>
          <w:tcPr>
            <w:tcW w:type="dxa" w:w="960"/>
          </w:tcPr>
          <w:p>
            <w:r>
              <w:t>-0.3570</w:t>
            </w:r>
          </w:p>
        </w:tc>
        <w:tc>
          <w:tcPr>
            <w:tcW w:type="dxa" w:w="960"/>
          </w:tcPr>
          <w:p>
            <w:r>
              <w:t>0.3532</w:t>
            </w:r>
          </w:p>
        </w:tc>
        <w:tc>
          <w:tcPr>
            <w:tcW w:type="dxa" w:w="960"/>
          </w:tcPr>
          <w:p>
            <w:r>
              <w:t>0.6638</w:t>
            </w:r>
          </w:p>
        </w:tc>
        <w:tc>
          <w:tcPr>
            <w:tcW w:type="dxa" w:w="960"/>
          </w:tcPr>
          <w:p>
            <w:r>
              <w:t>0.8297</w:t>
            </w:r>
          </w:p>
        </w:tc>
        <w:tc>
          <w:tcPr>
            <w:tcW w:type="dxa" w:w="960"/>
          </w:tcPr>
          <w:p>
            <w:r>
              <w:t>1.2802</w:t>
            </w:r>
          </w:p>
        </w:tc>
      </w:tr>
      <w:tr>
        <w:tc>
          <w:tcPr>
            <w:tcW w:type="dxa" w:w="960"/>
          </w:tcPr>
          <w:p>
            <w:r>
              <w:t>RSI15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55.2034</w:t>
            </w:r>
          </w:p>
        </w:tc>
        <w:tc>
          <w:tcPr>
            <w:tcW w:type="dxa" w:w="960"/>
          </w:tcPr>
          <w:p>
            <w:r>
              <w:t>10.7575</w:t>
            </w:r>
          </w:p>
        </w:tc>
        <w:tc>
          <w:tcPr>
            <w:tcW w:type="dxa" w:w="960"/>
          </w:tcPr>
          <w:p>
            <w:r>
              <w:t>17.7705</w:t>
            </w:r>
          </w:p>
        </w:tc>
        <w:tc>
          <w:tcPr>
            <w:tcW w:type="dxa" w:w="960"/>
          </w:tcPr>
          <w:p>
            <w:r>
              <w:t>47.6663</w:t>
            </w:r>
          </w:p>
        </w:tc>
        <w:tc>
          <w:tcPr>
            <w:tcW w:type="dxa" w:w="960"/>
          </w:tcPr>
          <w:p>
            <w:r>
              <w:t>56.3763</w:t>
            </w:r>
          </w:p>
        </w:tc>
        <w:tc>
          <w:tcPr>
            <w:tcW w:type="dxa" w:w="960"/>
          </w:tcPr>
          <w:p>
            <w:r>
              <w:t>63.2356</w:t>
            </w:r>
          </w:p>
        </w:tc>
        <w:tc>
          <w:tcPr>
            <w:tcW w:type="dxa" w:w="960"/>
          </w:tcPr>
          <w:p>
            <w:r>
              <w:t>86.5281</w:t>
            </w:r>
          </w:p>
        </w:tc>
      </w:tr>
      <w:tr>
        <w:tc>
          <w:tcPr>
            <w:tcW w:type="dxa" w:w="960"/>
          </w:tcPr>
          <w:p>
            <w:r>
              <w:t>STOCH15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64.6110</w:t>
            </w:r>
          </w:p>
        </w:tc>
        <w:tc>
          <w:tcPr>
            <w:tcW w:type="dxa" w:w="960"/>
          </w:tcPr>
          <w:p>
            <w:r>
              <w:t>30.4487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41.1256</w:t>
            </w:r>
          </w:p>
        </w:tc>
        <w:tc>
          <w:tcPr>
            <w:tcW w:type="dxa" w:w="960"/>
          </w:tcPr>
          <w:p>
            <w:r>
              <w:t>73.2319</w:t>
            </w:r>
          </w:p>
        </w:tc>
        <w:tc>
          <w:tcPr>
            <w:tcW w:type="dxa" w:w="960"/>
          </w:tcPr>
          <w:p>
            <w:r>
              <w:t>92.0478</w:t>
            </w:r>
          </w:p>
        </w:tc>
        <w:tc>
          <w:tcPr>
            <w:tcW w:type="dxa" w:w="960"/>
          </w:tcPr>
          <w:p>
            <w:r>
              <w:t>100.0000</w:t>
            </w:r>
          </w:p>
        </w:tc>
      </w:tr>
    </w:tbl>
    <w:p>
      <w:r>
        <w:t>self.y_train descriptive statistics: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std</w:t>
            </w:r>
          </w:p>
        </w:tc>
        <w:tc>
          <w:tcPr>
            <w:tcW w:type="dxa" w:w="960"/>
          </w:tcPr>
          <w:p>
            <w:r>
              <w:rPr>
                <w:b/>
              </w:rPr>
              <w:t>min</w:t>
            </w:r>
          </w:p>
        </w:tc>
        <w:tc>
          <w:tcPr>
            <w:tcW w:type="dxa" w:w="960"/>
          </w:tcPr>
          <w:p>
            <w:r>
              <w:rPr>
                <w:b/>
              </w:rPr>
              <w:t>25%</w:t>
            </w:r>
          </w:p>
        </w:tc>
        <w:tc>
          <w:tcPr>
            <w:tcW w:type="dxa" w:w="960"/>
          </w:tcPr>
          <w:p>
            <w:r>
              <w:rPr>
                <w:b/>
              </w:rPr>
              <w:t>50%</w:t>
            </w:r>
          </w:p>
        </w:tc>
        <w:tc>
          <w:tcPr>
            <w:tcW w:type="dxa" w:w="960"/>
          </w:tcPr>
          <w:p>
            <w:r>
              <w:rPr>
                <w:b/>
              </w:rPr>
              <w:t>75%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960"/>
          </w:tcPr>
          <w:p>
            <w:r>
              <w:t>Label</w:t>
            </w:r>
          </w:p>
        </w:tc>
        <w:tc>
          <w:tcPr>
            <w:tcW w:type="dxa" w:w="960"/>
          </w:tcPr>
          <w:p>
            <w:r>
              <w:t>3357.0000</w:t>
            </w:r>
          </w:p>
        </w:tc>
        <w:tc>
          <w:tcPr>
            <w:tcW w:type="dxa" w:w="960"/>
          </w:tcPr>
          <w:p>
            <w:r>
              <w:t>0.3223</w:t>
            </w:r>
          </w:p>
        </w:tc>
        <w:tc>
          <w:tcPr>
            <w:tcW w:type="dxa" w:w="960"/>
          </w:tcPr>
          <w:p>
            <w:r>
              <w:t>0.4674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</w:tbl>
    <w:p>
      <w:pPr>
        <w:pStyle w:val="Heading1"/>
      </w:pPr>
      <w:r>
        <w:t>Label imbalance</w:t>
      </w:r>
    </w:p>
    <w:p>
      <w:r>
        <w:t>Label counts and percentages for the in-sample and out-of-sample splits.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160"/>
          </w:tcPr>
          <w:p>
            <w:r>
              <w:t>in-sample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2275</w:t>
            </w:r>
          </w:p>
        </w:tc>
        <w:tc>
          <w:tcPr>
            <w:tcW w:type="dxa" w:w="2160"/>
          </w:tcPr>
          <w:p>
            <w:r>
              <w:t>67.77%</w:t>
            </w:r>
          </w:p>
        </w:tc>
      </w:tr>
      <w:tr>
        <w:tc>
          <w:tcPr>
            <w:tcW w:type="dxa" w:w="2160"/>
          </w:tcPr>
          <w:p>
            <w:r>
              <w:t>in-sample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1082</w:t>
            </w:r>
          </w:p>
        </w:tc>
        <w:tc>
          <w:tcPr>
            <w:tcW w:type="dxa" w:w="2160"/>
          </w:tcPr>
          <w:p>
            <w:r>
              <w:t>32.23%</w:t>
            </w:r>
          </w:p>
        </w:tc>
      </w:tr>
      <w:tr>
        <w:tc>
          <w:tcPr>
            <w:tcW w:type="dxa" w:w="2160"/>
          </w:tcPr>
          <w:p>
            <w:r>
              <w:t>out-of-sample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557</w:t>
            </w:r>
          </w:p>
        </w:tc>
        <w:tc>
          <w:tcPr>
            <w:tcW w:type="dxa" w:w="2160"/>
          </w:tcPr>
          <w:p>
            <w:r>
              <w:t>66.31%</w:t>
            </w:r>
          </w:p>
        </w:tc>
      </w:tr>
      <w:tr>
        <w:tc>
          <w:tcPr>
            <w:tcW w:type="dxa" w:w="2160"/>
          </w:tcPr>
          <w:p>
            <w:r>
              <w:t>out-of-sample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33.69%</w:t>
            </w:r>
          </w:p>
        </w:tc>
      </w:tr>
    </w:tbl>
    <w:p>
      <w:pPr>
        <w:pStyle w:val="Heading1"/>
      </w:pPr>
      <w:r>
        <w:t>Feature selection results</w:t>
      </w:r>
    </w:p>
    <w:p>
      <w:r>
        <w:t>Selected candidates are the union of features returned by the configured selection algorithms.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Selection result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4320"/>
          </w:tcPr>
          <w:p>
            <w:r>
              <w:t>Selected candidates</w:t>
            </w:r>
          </w:p>
        </w:tc>
        <w:tc>
          <w:tcPr>
            <w:tcW w:type="dxa" w:w="4320"/>
          </w:tcPr>
          <w:p>
            <w:r>
              <w:t>BB5, GAP, GAP10, GAP15, GAP5, PCHG10, PCHG15, PCHG5, RET, RSI5, VCHG10, VCHG15, VCHG5</w:t>
            </w:r>
          </w:p>
        </w:tc>
      </w:tr>
      <w:tr>
        <w:tc>
          <w:tcPr>
            <w:tcW w:type="dxa" w:w="4320"/>
          </w:tcPr>
          <w:p>
            <w:r>
              <w:t>Number selected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Engineered candidates not selected</w:t>
            </w:r>
          </w:p>
        </w:tc>
        <w:tc>
          <w:tcPr>
            <w:tcW w:type="dxa" w:w="4320"/>
          </w:tcPr>
          <w:p>
            <w:r>
              <w:t>BB10, BB15, RET10, RET15, RET5, RSI10, RSI15, STD10, STD15, STD5, STOCH10, STOCH15, STOCH5</w:t>
            </w:r>
          </w:p>
        </w:tc>
      </w:tr>
      <w:tr>
        <w:tc>
          <w:tcPr>
            <w:tcW w:type="dxa" w:w="4320"/>
          </w:tcPr>
          <w:p>
            <w:r>
              <w:t>Number not selected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Selection algorithms</w:t>
            </w:r>
          </w:p>
        </w:tc>
        <w:tc>
          <w:tcPr>
            <w:tcW w:type="dxa" w:w="4320"/>
          </w:tcPr>
          <w:p>
            <w:r>
              <w:t>RFE, random_forest</w:t>
            </w:r>
          </w:p>
        </w:tc>
      </w:tr>
    </w:tbl>
    <w:p>
      <w:pPr>
        <w:pStyle w:val="Heading1"/>
      </w:pPr>
      <w:r>
        <w:t>Selected features (self.features)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BB5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GAP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GAP10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GAP15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GAP5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PCHG10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PCHG15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PCHG5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RET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RSI5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VCHG10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VCHG15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VCHG5</w:t>
            </w:r>
          </w:p>
        </w:tc>
      </w:tr>
    </w:tbl>
    <w:p>
      <w:pPr>
        <w:pStyle w:val="Heading1"/>
      </w:pPr>
      <w:r>
        <w:t>Feature correlation heatmap (self.corr)</w:t>
      </w:r>
    </w:p>
    <w:p>
      <w:r>
        <w:drawing>
          <wp:inline xmlns:a="http://schemas.openxmlformats.org/drawingml/2006/main" xmlns:pic="http://schemas.openxmlformats.org/drawingml/2006/picture">
            <wp:extent cx="576072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Selection by algorithm (self.feature_df)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RFE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random_forest</w:t>
            </w:r>
          </w:p>
        </w:tc>
      </w:tr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4320"/>
          </w:tcPr>
          <w:p>
            <w:r>
              <w:t>GAP</w:t>
            </w:r>
          </w:p>
        </w:tc>
      </w:tr>
      <w:tr>
        <w:tc>
          <w:tcPr>
            <w:tcW w:type="dxa" w:w="4320"/>
          </w:tcPr>
          <w:p>
            <w:r>
              <w:t>RET</w:t>
            </w:r>
          </w:p>
        </w:tc>
        <w:tc>
          <w:tcPr>
            <w:tcW w:type="dxa" w:w="4320"/>
          </w:tcPr>
          <w:p>
            <w:r>
              <w:t>RET</w:t>
            </w:r>
          </w:p>
        </w:tc>
      </w:tr>
      <w:tr>
        <w:tc>
          <w:tcPr>
            <w:tcW w:type="dxa" w:w="4320"/>
          </w:tcPr>
          <w:p>
            <w:r>
              <w:t>PCHG5</w:t>
            </w:r>
          </w:p>
        </w:tc>
        <w:tc>
          <w:tcPr>
            <w:tcW w:type="dxa" w:w="4320"/>
          </w:tcPr>
          <w:p>
            <w:r>
              <w:t>PCHG5</w:t>
            </w:r>
          </w:p>
        </w:tc>
      </w:tr>
      <w:tr>
        <w:tc>
          <w:tcPr>
            <w:tcW w:type="dxa" w:w="4320"/>
          </w:tcPr>
          <w:p>
            <w:r>
              <w:t>VCHG5</w:t>
            </w:r>
          </w:p>
        </w:tc>
        <w:tc>
          <w:tcPr>
            <w:tcW w:type="dxa" w:w="4320"/>
          </w:tcPr>
          <w:p>
            <w:r>
              <w:t>VCHG5</w:t>
            </w:r>
          </w:p>
        </w:tc>
      </w:tr>
      <w:tr>
        <w:tc>
          <w:tcPr>
            <w:tcW w:type="dxa" w:w="4320"/>
          </w:tcPr>
          <w:p>
            <w:r>
              <w:t>GAP5</w:t>
            </w:r>
          </w:p>
        </w:tc>
        <w:tc>
          <w:tcPr>
            <w:tcW w:type="dxa" w:w="4320"/>
          </w:tcPr>
          <w:p>
            <w:r>
              <w:t>GAP5</w:t>
            </w:r>
          </w:p>
        </w:tc>
      </w:tr>
      <w:tr>
        <w:tc>
          <w:tcPr>
            <w:tcW w:type="dxa" w:w="4320"/>
          </w:tcPr>
          <w:p>
            <w:r>
              <w:t>BB5</w:t>
            </w:r>
          </w:p>
        </w:tc>
        <w:tc>
          <w:tcPr>
            <w:tcW w:type="dxa" w:w="4320"/>
          </w:tcPr>
          <w:p>
            <w:r>
              <w:t>BB5</w:t>
            </w:r>
          </w:p>
        </w:tc>
      </w:tr>
      <w:tr>
        <w:tc>
          <w:tcPr>
            <w:tcW w:type="dxa" w:w="4320"/>
          </w:tcPr>
          <w:p>
            <w:r>
              <w:t>RSI5</w:t>
            </w:r>
          </w:p>
        </w:tc>
        <w:tc>
          <w:tcPr>
            <w:tcW w:type="dxa" w:w="4320"/>
          </w:tcPr>
          <w:p>
            <w:r>
              <w:t>RSI5</w:t>
            </w:r>
          </w:p>
        </w:tc>
      </w:tr>
      <w:tr>
        <w:tc>
          <w:tcPr>
            <w:tcW w:type="dxa" w:w="4320"/>
          </w:tcPr>
          <w:p>
            <w:r>
              <w:t>PCHG10</w:t>
            </w:r>
          </w:p>
        </w:tc>
        <w:tc>
          <w:tcPr>
            <w:tcW w:type="dxa" w:w="4320"/>
          </w:tcPr>
          <w:p>
            <w:r>
              <w:t>PCHG10</w:t>
            </w:r>
          </w:p>
        </w:tc>
      </w:tr>
      <w:tr>
        <w:tc>
          <w:tcPr>
            <w:tcW w:type="dxa" w:w="4320"/>
          </w:tcPr>
          <w:p>
            <w:r>
              <w:t>VCHG10</w:t>
            </w:r>
          </w:p>
        </w:tc>
        <w:tc>
          <w:tcPr>
            <w:tcW w:type="dxa" w:w="4320"/>
          </w:tcPr>
          <w:p>
            <w:r>
              <w:t>VCHG10</w:t>
            </w:r>
          </w:p>
        </w:tc>
      </w:tr>
      <w:tr>
        <w:tc>
          <w:tcPr>
            <w:tcW w:type="dxa" w:w="4320"/>
          </w:tcPr>
          <w:p>
            <w:r>
              <w:t>GAP10</w:t>
            </w:r>
          </w:p>
        </w:tc>
        <w:tc>
          <w:tcPr>
            <w:tcW w:type="dxa" w:w="4320"/>
          </w:tcPr>
          <w:p>
            <w:r>
              <w:t>GAP10</w:t>
            </w:r>
          </w:p>
        </w:tc>
      </w:tr>
      <w:tr>
        <w:tc>
          <w:tcPr>
            <w:tcW w:type="dxa" w:w="4320"/>
          </w:tcPr>
          <w:p>
            <w:r>
              <w:t>PCHG15</w:t>
            </w:r>
          </w:p>
        </w:tc>
        <w:tc>
          <w:tcPr>
            <w:tcW w:type="dxa" w:w="4320"/>
          </w:tcPr>
          <w:p>
            <w:r>
              <w:t>PCHG15</w:t>
            </w:r>
          </w:p>
        </w:tc>
      </w:tr>
      <w:tr>
        <w:tc>
          <w:tcPr>
            <w:tcW w:type="dxa" w:w="4320"/>
          </w:tcPr>
          <w:p>
            <w:r>
              <w:t>VCHG15</w:t>
            </w:r>
          </w:p>
        </w:tc>
        <w:tc>
          <w:tcPr>
            <w:tcW w:type="dxa" w:w="4320"/>
          </w:tcPr>
          <w:p>
            <w:r>
              <w:t>VCHG15</w:t>
            </w:r>
          </w:p>
        </w:tc>
      </w:tr>
      <w:tr>
        <w:tc>
          <w:tcPr>
            <w:tcW w:type="dxa" w:w="4320"/>
          </w:tcPr>
          <w:p>
            <w:r>
              <w:t>GAP15</w:t>
            </w:r>
          </w:p>
        </w:tc>
        <w:tc>
          <w:tcPr>
            <w:tcW w:type="dxa" w:w="4320"/>
          </w:tcPr>
          <w:p>
            <w:r>
              <w:t>GAP15</w:t>
            </w:r>
          </w:p>
        </w:tc>
      </w:tr>
    </w:tbl>
    <w:p>
      <w:pPr>
        <w:pStyle w:val="Heading1"/>
      </w:pPr>
      <w:r>
        <w:t>summarize_engineered_data()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432"/>
          </w:tcPr>
          <w:p>
            <w:r>
              <w:rPr>
                <w:b/>
              </w:rPr>
              <w:t>mean</w:t>
            </w:r>
          </w:p>
        </w:tc>
        <w:tc>
          <w:tcPr>
            <w:tcW w:type="dxa" w:w="432"/>
          </w:tcPr>
          <w:p>
            <w:r>
              <w:rPr>
                <w:b/>
              </w:rPr>
              <w:t>std</w:t>
            </w:r>
          </w:p>
        </w:tc>
        <w:tc>
          <w:tcPr>
            <w:tcW w:type="dxa" w:w="432"/>
          </w:tcPr>
          <w:p>
            <w:r>
              <w:rPr>
                <w:b/>
              </w:rPr>
              <w:t>min</w:t>
            </w:r>
          </w:p>
        </w:tc>
        <w:tc>
          <w:tcPr>
            <w:tcW w:type="dxa" w:w="432"/>
          </w:tcPr>
          <w:p>
            <w:r>
              <w:rPr>
                <w:b/>
              </w:rPr>
              <w:t>25%</w:t>
            </w:r>
          </w:p>
        </w:tc>
        <w:tc>
          <w:tcPr>
            <w:tcW w:type="dxa" w:w="432"/>
          </w:tcPr>
          <w:p>
            <w:r>
              <w:rPr>
                <w:b/>
              </w:rPr>
              <w:t>50%</w:t>
            </w:r>
          </w:p>
        </w:tc>
        <w:tc>
          <w:tcPr>
            <w:tcW w:type="dxa" w:w="432"/>
          </w:tcPr>
          <w:p>
            <w:r>
              <w:rPr>
                <w:b/>
              </w:rPr>
              <w:t>75%</w:t>
            </w:r>
          </w:p>
        </w:tc>
        <w:tc>
          <w:tcPr>
            <w:tcW w:type="dxa" w:w="432"/>
          </w:tcPr>
          <w:p>
            <w:r>
              <w:rPr>
                <w:b/>
              </w:rPr>
              <w:t>max</w:t>
            </w:r>
          </w:p>
        </w:tc>
        <w:tc>
          <w:tcPr>
            <w:tcW w:type="dxa" w:w="432"/>
          </w:tcPr>
          <w:p>
            <w:r>
              <w:rPr>
                <w:b/>
              </w:rPr>
              <w:t>dtype</w:t>
            </w:r>
          </w:p>
        </w:tc>
        <w:tc>
          <w:tcPr>
            <w:tcW w:type="dxa" w:w="432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432"/>
          </w:tcPr>
          <w:p>
            <w:r>
              <w:rPr>
                <w:b/>
              </w:rPr>
              <w:t>missing_pct</w:t>
            </w:r>
          </w:p>
        </w:tc>
        <w:tc>
          <w:tcPr>
            <w:tcW w:type="dxa" w:w="432"/>
          </w:tcPr>
          <w:p>
            <w:r>
              <w:rPr>
                <w:b/>
              </w:rPr>
              <w:t>unique</w:t>
            </w:r>
          </w:p>
        </w:tc>
        <w:tc>
          <w:tcPr>
            <w:tcW w:type="dxa" w:w="432"/>
          </w:tcPr>
          <w:p>
            <w:r>
              <w:rPr>
                <w:b/>
              </w:rPr>
              <w:t>ADF Statistic</w:t>
            </w:r>
          </w:p>
        </w:tc>
        <w:tc>
          <w:tcPr>
            <w:tcW w:type="dxa" w:w="432"/>
          </w:tcPr>
          <w:p>
            <w:r>
              <w:rPr>
                <w:b/>
              </w:rPr>
              <w:t>ADF p-value</w:t>
            </w:r>
          </w:p>
        </w:tc>
        <w:tc>
          <w:tcPr>
            <w:tcW w:type="dxa" w:w="432"/>
          </w:tcPr>
          <w:p>
            <w:r>
              <w:rPr>
                <w:b/>
              </w:rPr>
              <w:t>KPSS Statistic</w:t>
            </w:r>
          </w:p>
        </w:tc>
        <w:tc>
          <w:tcPr>
            <w:tcW w:type="dxa" w:w="432"/>
          </w:tcPr>
          <w:p>
            <w:r>
              <w:rPr>
                <w:b/>
              </w:rPr>
              <w:t>KPSS p-value</w:t>
            </w:r>
          </w:p>
        </w:tc>
        <w:tc>
          <w:tcPr>
            <w:tcW w:type="dxa" w:w="432"/>
          </w:tcPr>
          <w:p>
            <w:r>
              <w:rPr>
                <w:b/>
              </w:rPr>
              <w:t>ADF Pass</w:t>
            </w:r>
          </w:p>
        </w:tc>
        <w:tc>
          <w:tcPr>
            <w:tcW w:type="dxa" w:w="432"/>
          </w:tcPr>
          <w:p>
            <w:r>
              <w:rPr>
                <w:b/>
              </w:rPr>
              <w:t>KPSS Pass</w:t>
            </w:r>
          </w:p>
        </w:tc>
        <w:tc>
          <w:tcPr>
            <w:tcW w:type="dxa" w:w="432"/>
          </w:tcPr>
          <w:p>
            <w:r>
              <w:rPr>
                <w:b/>
              </w:rPr>
              <w:t>Include</w:t>
            </w:r>
          </w:p>
        </w:tc>
      </w:tr>
      <w:tr>
        <w:tc>
          <w:tcPr>
            <w:tcW w:type="dxa" w:w="432"/>
          </w:tcPr>
          <w:p>
            <w:r>
              <w:t>GAP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0.0002</w:t>
            </w:r>
          </w:p>
        </w:tc>
        <w:tc>
          <w:tcPr>
            <w:tcW w:type="dxa" w:w="432"/>
          </w:tcPr>
          <w:p>
            <w:r>
              <w:t>0.0071</w:t>
            </w:r>
          </w:p>
        </w:tc>
        <w:tc>
          <w:tcPr>
            <w:tcW w:type="dxa" w:w="432"/>
          </w:tcPr>
          <w:p>
            <w:r>
              <w:t>-0.1045</w:t>
            </w:r>
          </w:p>
        </w:tc>
        <w:tc>
          <w:tcPr>
            <w:tcW w:type="dxa" w:w="432"/>
          </w:tcPr>
          <w:p>
            <w:r>
              <w:t>-0.0024</w:t>
            </w:r>
          </w:p>
        </w:tc>
        <w:tc>
          <w:tcPr>
            <w:tcW w:type="dxa" w:w="432"/>
          </w:tcPr>
          <w:p>
            <w:r>
              <w:t>0.0004</w:t>
            </w:r>
          </w:p>
        </w:tc>
        <w:tc>
          <w:tcPr>
            <w:tcW w:type="dxa" w:w="432"/>
          </w:tcPr>
          <w:p>
            <w:r>
              <w:t>0.0033</w:t>
            </w:r>
          </w:p>
        </w:tc>
        <w:tc>
          <w:tcPr>
            <w:tcW w:type="dxa" w:w="432"/>
          </w:tcPr>
          <w:p>
            <w:r>
              <w:t>0.0604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3324</w:t>
            </w:r>
          </w:p>
        </w:tc>
        <w:tc>
          <w:tcPr>
            <w:tcW w:type="dxa" w:w="432"/>
          </w:tcPr>
          <w:p>
            <w:r>
              <w:t>-18.2732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0.0511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RET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0.0004</w:t>
            </w:r>
          </w:p>
        </w:tc>
        <w:tc>
          <w:tcPr>
            <w:tcW w:type="dxa" w:w="432"/>
          </w:tcPr>
          <w:p>
            <w:r>
              <w:t>0.0111</w:t>
            </w:r>
          </w:p>
        </w:tc>
        <w:tc>
          <w:tcPr>
            <w:tcW w:type="dxa" w:w="432"/>
          </w:tcPr>
          <w:p>
            <w:r>
              <w:t>-0.1159</w:t>
            </w:r>
          </w:p>
        </w:tc>
        <w:tc>
          <w:tcPr>
            <w:tcW w:type="dxa" w:w="432"/>
          </w:tcPr>
          <w:p>
            <w:r>
              <w:t>-0.0038</w:t>
            </w:r>
          </w:p>
        </w:tc>
        <w:tc>
          <w:tcPr>
            <w:tcW w:type="dxa" w:w="432"/>
          </w:tcPr>
          <w:p>
            <w:r>
              <w:t>0.0006</w:t>
            </w:r>
          </w:p>
        </w:tc>
        <w:tc>
          <w:tcPr>
            <w:tcW w:type="dxa" w:w="432"/>
          </w:tcPr>
          <w:p>
            <w:r>
              <w:t>0.0058</w:t>
            </w:r>
          </w:p>
        </w:tc>
        <w:tc>
          <w:tcPr>
            <w:tcW w:type="dxa" w:w="432"/>
          </w:tcPr>
          <w:p>
            <w:r>
              <w:t>0.0867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3347</w:t>
            </w:r>
          </w:p>
        </w:tc>
        <w:tc>
          <w:tcPr>
            <w:tcW w:type="dxa" w:w="432"/>
          </w:tcPr>
          <w:p>
            <w:r>
              <w:t>-12.7126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0.0261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PCHG5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0.0023</w:t>
            </w:r>
          </w:p>
        </w:tc>
        <w:tc>
          <w:tcPr>
            <w:tcW w:type="dxa" w:w="432"/>
          </w:tcPr>
          <w:p>
            <w:r>
              <w:t>0.0229</w:t>
            </w:r>
          </w:p>
        </w:tc>
        <w:tc>
          <w:tcPr>
            <w:tcW w:type="dxa" w:w="432"/>
          </w:tcPr>
          <w:p>
            <w:r>
              <w:t>-0.1797</w:t>
            </w:r>
          </w:p>
        </w:tc>
        <w:tc>
          <w:tcPr>
            <w:tcW w:type="dxa" w:w="432"/>
          </w:tcPr>
          <w:p>
            <w:r>
              <w:t>-0.0076</w:t>
            </w:r>
          </w:p>
        </w:tc>
        <w:tc>
          <w:tcPr>
            <w:tcW w:type="dxa" w:w="432"/>
          </w:tcPr>
          <w:p>
            <w:r>
              <w:t>0.0041</w:t>
            </w:r>
          </w:p>
        </w:tc>
        <w:tc>
          <w:tcPr>
            <w:tcW w:type="dxa" w:w="432"/>
          </w:tcPr>
          <w:p>
            <w:r>
              <w:t>0.0146</w:t>
            </w:r>
          </w:p>
        </w:tc>
        <w:tc>
          <w:tcPr>
            <w:tcW w:type="dxa" w:w="432"/>
          </w:tcPr>
          <w:p>
            <w:r>
              <w:t>0.1736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3352</w:t>
            </w:r>
          </w:p>
        </w:tc>
        <w:tc>
          <w:tcPr>
            <w:tcW w:type="dxa" w:w="432"/>
          </w:tcPr>
          <w:p>
            <w:r>
              <w:t>-12.7055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0.0263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VCHG5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0.0908</w:t>
            </w:r>
          </w:p>
        </w:tc>
        <w:tc>
          <w:tcPr>
            <w:tcW w:type="dxa" w:w="432"/>
          </w:tcPr>
          <w:p>
            <w:r>
              <w:t>0.5064</w:t>
            </w:r>
          </w:p>
        </w:tc>
        <w:tc>
          <w:tcPr>
            <w:tcW w:type="dxa" w:w="432"/>
          </w:tcPr>
          <w:p>
            <w:r>
              <w:t>-0.8308</w:t>
            </w:r>
          </w:p>
        </w:tc>
        <w:tc>
          <w:tcPr>
            <w:tcW w:type="dxa" w:w="432"/>
          </w:tcPr>
          <w:p>
            <w:r>
              <w:t>-0.2329</w:t>
            </w:r>
          </w:p>
        </w:tc>
        <w:tc>
          <w:tcPr>
            <w:tcW w:type="dxa" w:w="432"/>
          </w:tcPr>
          <w:p>
            <w:r>
              <w:t>-0.0090</w:t>
            </w:r>
          </w:p>
        </w:tc>
        <w:tc>
          <w:tcPr>
            <w:tcW w:type="dxa" w:w="432"/>
          </w:tcPr>
          <w:p>
            <w:r>
              <w:t>0.2962</w:t>
            </w:r>
          </w:p>
        </w:tc>
        <w:tc>
          <w:tcPr>
            <w:tcW w:type="dxa" w:w="432"/>
          </w:tcPr>
          <w:p>
            <w:r>
              <w:t>5.4149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3357</w:t>
            </w:r>
          </w:p>
        </w:tc>
        <w:tc>
          <w:tcPr>
            <w:tcW w:type="dxa" w:w="432"/>
          </w:tcPr>
          <w:p>
            <w:r>
              <w:t>-14.4365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0.1009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RET5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0.0020</w:t>
            </w:r>
          </w:p>
        </w:tc>
        <w:tc>
          <w:tcPr>
            <w:tcW w:type="dxa" w:w="432"/>
          </w:tcPr>
          <w:p>
            <w:r>
              <w:t>0.0231</w:t>
            </w:r>
          </w:p>
        </w:tc>
        <w:tc>
          <w:tcPr>
            <w:tcW w:type="dxa" w:w="432"/>
          </w:tcPr>
          <w:p>
            <w:r>
              <w:t>-0.1981</w:t>
            </w:r>
          </w:p>
        </w:tc>
        <w:tc>
          <w:tcPr>
            <w:tcW w:type="dxa" w:w="432"/>
          </w:tcPr>
          <w:p>
            <w:r>
              <w:t>-0.0077</w:t>
            </w:r>
          </w:p>
        </w:tc>
        <w:tc>
          <w:tcPr>
            <w:tcW w:type="dxa" w:w="432"/>
          </w:tcPr>
          <w:p>
            <w:r>
              <w:t>0.0041</w:t>
            </w:r>
          </w:p>
        </w:tc>
        <w:tc>
          <w:tcPr>
            <w:tcW w:type="dxa" w:w="432"/>
          </w:tcPr>
          <w:p>
            <w:r>
              <w:t>0.0145</w:t>
            </w:r>
          </w:p>
        </w:tc>
        <w:tc>
          <w:tcPr>
            <w:tcW w:type="dxa" w:w="432"/>
          </w:tcPr>
          <w:p>
            <w:r>
              <w:t>0.1601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3352</w:t>
            </w:r>
          </w:p>
        </w:tc>
        <w:tc>
          <w:tcPr>
            <w:tcW w:type="dxa" w:w="432"/>
          </w:tcPr>
          <w:p>
            <w:r>
              <w:t>-12.5926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0.0291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GAP5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0.0002</w:t>
            </w:r>
          </w:p>
        </w:tc>
        <w:tc>
          <w:tcPr>
            <w:tcW w:type="dxa" w:w="432"/>
          </w:tcPr>
          <w:p>
            <w:r>
              <w:t>0.0030</w:t>
            </w:r>
          </w:p>
        </w:tc>
        <w:tc>
          <w:tcPr>
            <w:tcW w:type="dxa" w:w="432"/>
          </w:tcPr>
          <w:p>
            <w:r>
              <w:t>-0.0322</w:t>
            </w:r>
          </w:p>
        </w:tc>
        <w:tc>
          <w:tcPr>
            <w:tcW w:type="dxa" w:w="432"/>
          </w:tcPr>
          <w:p>
            <w:r>
              <w:t>-0.0009</w:t>
            </w:r>
          </w:p>
        </w:tc>
        <w:tc>
          <w:tcPr>
            <w:tcW w:type="dxa" w:w="432"/>
          </w:tcPr>
          <w:p>
            <w:r>
              <w:t>0.0004</w:t>
            </w:r>
          </w:p>
        </w:tc>
        <w:tc>
          <w:tcPr>
            <w:tcW w:type="dxa" w:w="432"/>
          </w:tcPr>
          <w:p>
            <w:r>
              <w:t>0.0016</w:t>
            </w:r>
          </w:p>
        </w:tc>
        <w:tc>
          <w:tcPr>
            <w:tcW w:type="dxa" w:w="432"/>
          </w:tcPr>
          <w:p>
            <w:r>
              <w:t>0.0188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3355</w:t>
            </w:r>
          </w:p>
        </w:tc>
        <w:tc>
          <w:tcPr>
            <w:tcW w:type="dxa" w:w="432"/>
          </w:tcPr>
          <w:p>
            <w:r>
              <w:t>-11.0086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0.0520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STD5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0.0089</w:t>
            </w:r>
          </w:p>
        </w:tc>
        <w:tc>
          <w:tcPr>
            <w:tcW w:type="dxa" w:w="432"/>
          </w:tcPr>
          <w:p>
            <w:r>
              <w:t>0.0070</w:t>
            </w:r>
          </w:p>
        </w:tc>
        <w:tc>
          <w:tcPr>
            <w:tcW w:type="dxa" w:w="432"/>
          </w:tcPr>
          <w:p>
            <w:r>
              <w:t>0.0004</w:t>
            </w:r>
          </w:p>
        </w:tc>
        <w:tc>
          <w:tcPr>
            <w:tcW w:type="dxa" w:w="432"/>
          </w:tcPr>
          <w:p>
            <w:r>
              <w:t>0.0045</w:t>
            </w:r>
          </w:p>
        </w:tc>
        <w:tc>
          <w:tcPr>
            <w:tcW w:type="dxa" w:w="432"/>
          </w:tcPr>
          <w:p>
            <w:r>
              <w:t>0.0072</w:t>
            </w:r>
          </w:p>
        </w:tc>
        <w:tc>
          <w:tcPr>
            <w:tcW w:type="dxa" w:w="432"/>
          </w:tcPr>
          <w:p>
            <w:r>
              <w:t>0.0112</w:t>
            </w:r>
          </w:p>
        </w:tc>
        <w:tc>
          <w:tcPr>
            <w:tcW w:type="dxa" w:w="432"/>
          </w:tcPr>
          <w:p>
            <w:r>
              <w:t>0.0897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3357</w:t>
            </w:r>
          </w:p>
        </w:tc>
        <w:tc>
          <w:tcPr>
            <w:tcW w:type="dxa" w:w="432"/>
          </w:tcPr>
          <w:p>
            <w:r>
              <w:t>-7.8076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0.5266</w:t>
            </w:r>
          </w:p>
        </w:tc>
        <w:tc>
          <w:tcPr>
            <w:tcW w:type="dxa" w:w="432"/>
          </w:tcPr>
          <w:p>
            <w:r>
              <w:t>0.0357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False</w:t>
            </w:r>
          </w:p>
        </w:tc>
      </w:tr>
      <w:tr>
        <w:tc>
          <w:tcPr>
            <w:tcW w:type="dxa" w:w="432"/>
          </w:tcPr>
          <w:p>
            <w:r>
              <w:t>BB5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0.5496</w:t>
            </w:r>
          </w:p>
        </w:tc>
        <w:tc>
          <w:tcPr>
            <w:tcW w:type="dxa" w:w="432"/>
          </w:tcPr>
          <w:p>
            <w:r>
              <w:t>0.2564</w:t>
            </w:r>
          </w:p>
        </w:tc>
        <w:tc>
          <w:tcPr>
            <w:tcW w:type="dxa" w:w="432"/>
          </w:tcPr>
          <w:p>
            <w:r>
              <w:t>0.0559</w:t>
            </w:r>
          </w:p>
        </w:tc>
        <w:tc>
          <w:tcPr>
            <w:tcW w:type="dxa" w:w="432"/>
          </w:tcPr>
          <w:p>
            <w:r>
              <w:t>0.3094</w:t>
            </w:r>
          </w:p>
        </w:tc>
        <w:tc>
          <w:tcPr>
            <w:tcW w:type="dxa" w:w="432"/>
          </w:tcPr>
          <w:p>
            <w:r>
              <w:t>0.6169</w:t>
            </w:r>
          </w:p>
        </w:tc>
        <w:tc>
          <w:tcPr>
            <w:tcW w:type="dxa" w:w="432"/>
          </w:tcPr>
          <w:p>
            <w:r>
              <w:t>0.7701</w:t>
            </w:r>
          </w:p>
        </w:tc>
        <w:tc>
          <w:tcPr>
            <w:tcW w:type="dxa" w:w="432"/>
          </w:tcPr>
          <w:p>
            <w:r>
              <w:t>0.9452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3357</w:t>
            </w:r>
          </w:p>
        </w:tc>
        <w:tc>
          <w:tcPr>
            <w:tcW w:type="dxa" w:w="432"/>
          </w:tcPr>
          <w:p>
            <w:r>
              <w:t>-23.1622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0.0689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RSI5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56.5871</w:t>
            </w:r>
          </w:p>
        </w:tc>
        <w:tc>
          <w:tcPr>
            <w:tcW w:type="dxa" w:w="432"/>
          </w:tcPr>
          <w:p>
            <w:r>
              <w:t>19.4481</w:t>
            </w:r>
          </w:p>
        </w:tc>
        <w:tc>
          <w:tcPr>
            <w:tcW w:type="dxa" w:w="432"/>
          </w:tcPr>
          <w:p>
            <w:r>
              <w:t>2.9457</w:t>
            </w:r>
          </w:p>
        </w:tc>
        <w:tc>
          <w:tcPr>
            <w:tcW w:type="dxa" w:w="432"/>
          </w:tcPr>
          <w:p>
            <w:r>
              <w:t>42.5807</w:t>
            </w:r>
          </w:p>
        </w:tc>
        <w:tc>
          <w:tcPr>
            <w:tcW w:type="dxa" w:w="432"/>
          </w:tcPr>
          <w:p>
            <w:r>
              <w:t>58.7809</w:t>
            </w:r>
          </w:p>
        </w:tc>
        <w:tc>
          <w:tcPr>
            <w:tcW w:type="dxa" w:w="432"/>
          </w:tcPr>
          <w:p>
            <w:r>
              <w:t>71.9117</w:t>
            </w:r>
          </w:p>
        </w:tc>
        <w:tc>
          <w:tcPr>
            <w:tcW w:type="dxa" w:w="432"/>
          </w:tcPr>
          <w:p>
            <w:r>
              <w:t>97.5764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3348</w:t>
            </w:r>
          </w:p>
        </w:tc>
        <w:tc>
          <w:tcPr>
            <w:tcW w:type="dxa" w:w="432"/>
          </w:tcPr>
          <w:p>
            <w:r>
              <w:t>-19.5458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0.0833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STOCH5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60.5870</w:t>
            </w:r>
          </w:p>
        </w:tc>
        <w:tc>
          <w:tcPr>
            <w:tcW w:type="dxa" w:w="432"/>
          </w:tcPr>
          <w:p>
            <w:r>
              <w:t>31.1546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33.7189</w:t>
            </w:r>
          </w:p>
        </w:tc>
        <w:tc>
          <w:tcPr>
            <w:tcW w:type="dxa" w:w="432"/>
          </w:tcPr>
          <w:p>
            <w:r>
              <w:t>67.7129</w:t>
            </w:r>
          </w:p>
        </w:tc>
        <w:tc>
          <w:tcPr>
            <w:tcW w:type="dxa" w:w="432"/>
          </w:tcPr>
          <w:p>
            <w:r>
              <w:t>89.3428</w:t>
            </w:r>
          </w:p>
        </w:tc>
        <w:tc>
          <w:tcPr>
            <w:tcW w:type="dxa" w:w="432"/>
          </w:tcPr>
          <w:p>
            <w:r>
              <w:t>100.0000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3307</w:t>
            </w:r>
          </w:p>
        </w:tc>
        <w:tc>
          <w:tcPr>
            <w:tcW w:type="dxa" w:w="432"/>
          </w:tcPr>
          <w:p>
            <w:r>
              <w:t>-19.7597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0.0872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PCHG10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0.0045</w:t>
            </w:r>
          </w:p>
        </w:tc>
        <w:tc>
          <w:tcPr>
            <w:tcW w:type="dxa" w:w="432"/>
          </w:tcPr>
          <w:p>
            <w:r>
              <w:t>0.0310</w:t>
            </w:r>
          </w:p>
        </w:tc>
        <w:tc>
          <w:tcPr>
            <w:tcW w:type="dxa" w:w="432"/>
          </w:tcPr>
          <w:p>
            <w:r>
              <w:t>-0.2329</w:t>
            </w:r>
          </w:p>
        </w:tc>
        <w:tc>
          <w:tcPr>
            <w:tcW w:type="dxa" w:w="432"/>
          </w:tcPr>
          <w:p>
            <w:r>
              <w:t>-0.0090</w:t>
            </w:r>
          </w:p>
        </w:tc>
        <w:tc>
          <w:tcPr>
            <w:tcW w:type="dxa" w:w="432"/>
          </w:tcPr>
          <w:p>
            <w:r>
              <w:t>0.0072</w:t>
            </w:r>
          </w:p>
        </w:tc>
        <w:tc>
          <w:tcPr>
            <w:tcW w:type="dxa" w:w="432"/>
          </w:tcPr>
          <w:p>
            <w:r>
              <w:t>0.0219</w:t>
            </w:r>
          </w:p>
        </w:tc>
        <w:tc>
          <w:tcPr>
            <w:tcW w:type="dxa" w:w="432"/>
          </w:tcPr>
          <w:p>
            <w:r>
              <w:t>0.1880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3356</w:t>
            </w:r>
          </w:p>
        </w:tc>
        <w:tc>
          <w:tcPr>
            <w:tcW w:type="dxa" w:w="432"/>
          </w:tcPr>
          <w:p>
            <w:r>
              <w:t>-12.1321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0.0299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VCHG10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0.1057</w:t>
            </w:r>
          </w:p>
        </w:tc>
        <w:tc>
          <w:tcPr>
            <w:tcW w:type="dxa" w:w="432"/>
          </w:tcPr>
          <w:p>
            <w:r>
              <w:t>0.5735</w:t>
            </w:r>
          </w:p>
        </w:tc>
        <w:tc>
          <w:tcPr>
            <w:tcW w:type="dxa" w:w="432"/>
          </w:tcPr>
          <w:p>
            <w:r>
              <w:t>-0.7841</w:t>
            </w:r>
          </w:p>
        </w:tc>
        <w:tc>
          <w:tcPr>
            <w:tcW w:type="dxa" w:w="432"/>
          </w:tcPr>
          <w:p>
            <w:r>
              <w:t>-0.2465</w:t>
            </w:r>
          </w:p>
        </w:tc>
        <w:tc>
          <w:tcPr>
            <w:tcW w:type="dxa" w:w="432"/>
          </w:tcPr>
          <w:p>
            <w:r>
              <w:t>-0.0178</w:t>
            </w:r>
          </w:p>
        </w:tc>
        <w:tc>
          <w:tcPr>
            <w:tcW w:type="dxa" w:w="432"/>
          </w:tcPr>
          <w:p>
            <w:r>
              <w:t>0.3118</w:t>
            </w:r>
          </w:p>
        </w:tc>
        <w:tc>
          <w:tcPr>
            <w:tcW w:type="dxa" w:w="432"/>
          </w:tcPr>
          <w:p>
            <w:r>
              <w:t>6.0635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3357</w:t>
            </w:r>
          </w:p>
        </w:tc>
        <w:tc>
          <w:tcPr>
            <w:tcW w:type="dxa" w:w="432"/>
          </w:tcPr>
          <w:p>
            <w:r>
              <w:t>-12.6951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0.0518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RET10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0.0040</w:t>
            </w:r>
          </w:p>
        </w:tc>
        <w:tc>
          <w:tcPr>
            <w:tcW w:type="dxa" w:w="432"/>
          </w:tcPr>
          <w:p>
            <w:r>
              <w:t>0.0315</w:t>
            </w:r>
          </w:p>
        </w:tc>
        <w:tc>
          <w:tcPr>
            <w:tcW w:type="dxa" w:w="432"/>
          </w:tcPr>
          <w:p>
            <w:r>
              <w:t>-0.2651</w:t>
            </w:r>
          </w:p>
        </w:tc>
        <w:tc>
          <w:tcPr>
            <w:tcW w:type="dxa" w:w="432"/>
          </w:tcPr>
          <w:p>
            <w:r>
              <w:t>-0.0091</w:t>
            </w:r>
          </w:p>
        </w:tc>
        <w:tc>
          <w:tcPr>
            <w:tcW w:type="dxa" w:w="432"/>
          </w:tcPr>
          <w:p>
            <w:r>
              <w:t>0.0072</w:t>
            </w:r>
          </w:p>
        </w:tc>
        <w:tc>
          <w:tcPr>
            <w:tcW w:type="dxa" w:w="432"/>
          </w:tcPr>
          <w:p>
            <w:r>
              <w:t>0.0217</w:t>
            </w:r>
          </w:p>
        </w:tc>
        <w:tc>
          <w:tcPr>
            <w:tcW w:type="dxa" w:w="432"/>
          </w:tcPr>
          <w:p>
            <w:r>
              <w:t>0.1723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3356</w:t>
            </w:r>
          </w:p>
        </w:tc>
        <w:tc>
          <w:tcPr>
            <w:tcW w:type="dxa" w:w="432"/>
          </w:tcPr>
          <w:p>
            <w:r>
              <w:t>-12.0026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0.0334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GAP10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0.0002</w:t>
            </w:r>
          </w:p>
        </w:tc>
        <w:tc>
          <w:tcPr>
            <w:tcW w:type="dxa" w:w="432"/>
          </w:tcPr>
          <w:p>
            <w:r>
              <w:t>0.0021</w:t>
            </w:r>
          </w:p>
        </w:tc>
        <w:tc>
          <w:tcPr>
            <w:tcW w:type="dxa" w:w="432"/>
          </w:tcPr>
          <w:p>
            <w:r>
              <w:t>-0.0274</w:t>
            </w:r>
          </w:p>
        </w:tc>
        <w:tc>
          <w:tcPr>
            <w:tcW w:type="dxa" w:w="432"/>
          </w:tcPr>
          <w:p>
            <w:r>
              <w:t>-0.0006</w:t>
            </w:r>
          </w:p>
        </w:tc>
        <w:tc>
          <w:tcPr>
            <w:tcW w:type="dxa" w:w="432"/>
          </w:tcPr>
          <w:p>
            <w:r>
              <w:t>0.0003</w:t>
            </w:r>
          </w:p>
        </w:tc>
        <w:tc>
          <w:tcPr>
            <w:tcW w:type="dxa" w:w="432"/>
          </w:tcPr>
          <w:p>
            <w:r>
              <w:t>0.0012</w:t>
            </w:r>
          </w:p>
        </w:tc>
        <w:tc>
          <w:tcPr>
            <w:tcW w:type="dxa" w:w="432"/>
          </w:tcPr>
          <w:p>
            <w:r>
              <w:t>0.0115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3356</w:t>
            </w:r>
          </w:p>
        </w:tc>
        <w:tc>
          <w:tcPr>
            <w:tcW w:type="dxa" w:w="432"/>
          </w:tcPr>
          <w:p>
            <w:r>
              <w:t>-11.2938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0.0547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STD10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0.0092</w:t>
            </w:r>
          </w:p>
        </w:tc>
        <w:tc>
          <w:tcPr>
            <w:tcW w:type="dxa" w:w="432"/>
          </w:tcPr>
          <w:p>
            <w:r>
              <w:t>0.0064</w:t>
            </w:r>
          </w:p>
        </w:tc>
        <w:tc>
          <w:tcPr>
            <w:tcW w:type="dxa" w:w="432"/>
          </w:tcPr>
          <w:p>
            <w:r>
              <w:t>0.0013</w:t>
            </w:r>
          </w:p>
        </w:tc>
        <w:tc>
          <w:tcPr>
            <w:tcW w:type="dxa" w:w="432"/>
          </w:tcPr>
          <w:p>
            <w:r>
              <w:t>0.0052</w:t>
            </w:r>
          </w:p>
        </w:tc>
        <w:tc>
          <w:tcPr>
            <w:tcW w:type="dxa" w:w="432"/>
          </w:tcPr>
          <w:p>
            <w:r>
              <w:t>0.0077</w:t>
            </w:r>
          </w:p>
        </w:tc>
        <w:tc>
          <w:tcPr>
            <w:tcW w:type="dxa" w:w="432"/>
          </w:tcPr>
          <w:p>
            <w:r>
              <w:t>0.0115</w:t>
            </w:r>
          </w:p>
        </w:tc>
        <w:tc>
          <w:tcPr>
            <w:tcW w:type="dxa" w:w="432"/>
          </w:tcPr>
          <w:p>
            <w:r>
              <w:t>0.0715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3357</w:t>
            </w:r>
          </w:p>
        </w:tc>
        <w:tc>
          <w:tcPr>
            <w:tcW w:type="dxa" w:w="432"/>
          </w:tcPr>
          <w:p>
            <w:r>
              <w:t>-6.1978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0.5156</w:t>
            </w:r>
          </w:p>
        </w:tc>
        <w:tc>
          <w:tcPr>
            <w:tcW w:type="dxa" w:w="432"/>
          </w:tcPr>
          <w:p>
            <w:r>
              <w:t>0.0381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False</w:t>
            </w:r>
          </w:p>
        </w:tc>
      </w:tr>
      <w:tr>
        <w:tc>
          <w:tcPr>
            <w:tcW w:type="dxa" w:w="432"/>
          </w:tcPr>
          <w:p>
            <w:r>
              <w:t>BB10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0.5705</w:t>
            </w:r>
          </w:p>
        </w:tc>
        <w:tc>
          <w:tcPr>
            <w:tcW w:type="dxa" w:w="432"/>
          </w:tcPr>
          <w:p>
            <w:r>
              <w:t>0.2921</w:t>
            </w:r>
          </w:p>
        </w:tc>
        <w:tc>
          <w:tcPr>
            <w:tcW w:type="dxa" w:w="432"/>
          </w:tcPr>
          <w:p>
            <w:r>
              <w:t>-0.1844</w:t>
            </w:r>
          </w:p>
        </w:tc>
        <w:tc>
          <w:tcPr>
            <w:tcW w:type="dxa" w:w="432"/>
          </w:tcPr>
          <w:p>
            <w:r>
              <w:t>0.3420</w:t>
            </w:r>
          </w:p>
        </w:tc>
        <w:tc>
          <w:tcPr>
            <w:tcW w:type="dxa" w:w="432"/>
          </w:tcPr>
          <w:p>
            <w:r>
              <w:t>0.6384</w:t>
            </w:r>
          </w:p>
        </w:tc>
        <w:tc>
          <w:tcPr>
            <w:tcW w:type="dxa" w:w="432"/>
          </w:tcPr>
          <w:p>
            <w:r>
              <w:t>0.8097</w:t>
            </w:r>
          </w:p>
        </w:tc>
        <w:tc>
          <w:tcPr>
            <w:tcW w:type="dxa" w:w="432"/>
          </w:tcPr>
          <w:p>
            <w:r>
              <w:t>1.1509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3357</w:t>
            </w:r>
          </w:p>
        </w:tc>
        <w:tc>
          <w:tcPr>
            <w:tcW w:type="dxa" w:w="432"/>
          </w:tcPr>
          <w:p>
            <w:r>
              <w:t>-22.5384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0.0528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RSI10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55.7345</w:t>
            </w:r>
          </w:p>
        </w:tc>
        <w:tc>
          <w:tcPr>
            <w:tcW w:type="dxa" w:w="432"/>
          </w:tcPr>
          <w:p>
            <w:r>
              <w:t>13.4219</w:t>
            </w:r>
          </w:p>
        </w:tc>
        <w:tc>
          <w:tcPr>
            <w:tcW w:type="dxa" w:w="432"/>
          </w:tcPr>
          <w:p>
            <w:r>
              <w:t>11.1869</w:t>
            </w:r>
          </w:p>
        </w:tc>
        <w:tc>
          <w:tcPr>
            <w:tcW w:type="dxa" w:w="432"/>
          </w:tcPr>
          <w:p>
            <w:r>
              <w:t>46.2198</w:t>
            </w:r>
          </w:p>
        </w:tc>
        <w:tc>
          <w:tcPr>
            <w:tcW w:type="dxa" w:w="432"/>
          </w:tcPr>
          <w:p>
            <w:r>
              <w:t>57.3824</w:t>
            </w:r>
          </w:p>
        </w:tc>
        <w:tc>
          <w:tcPr>
            <w:tcW w:type="dxa" w:w="432"/>
          </w:tcPr>
          <w:p>
            <w:r>
              <w:t>65.8320</w:t>
            </w:r>
          </w:p>
        </w:tc>
        <w:tc>
          <w:tcPr>
            <w:tcW w:type="dxa" w:w="432"/>
          </w:tcPr>
          <w:p>
            <w:r>
              <w:t>89.3734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3349</w:t>
            </w:r>
          </w:p>
        </w:tc>
        <w:tc>
          <w:tcPr>
            <w:tcW w:type="dxa" w:w="432"/>
          </w:tcPr>
          <w:p>
            <w:r>
              <w:t>-14.3752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0.0907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STOCH10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62.9554</w:t>
            </w:r>
          </w:p>
        </w:tc>
        <w:tc>
          <w:tcPr>
            <w:tcW w:type="dxa" w:w="432"/>
          </w:tcPr>
          <w:p>
            <w:r>
              <w:t>30.6843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37.7704</w:t>
            </w:r>
          </w:p>
        </w:tc>
        <w:tc>
          <w:tcPr>
            <w:tcW w:type="dxa" w:w="432"/>
          </w:tcPr>
          <w:p>
            <w:r>
              <w:t>70.7431</w:t>
            </w:r>
          </w:p>
        </w:tc>
        <w:tc>
          <w:tcPr>
            <w:tcW w:type="dxa" w:w="432"/>
          </w:tcPr>
          <w:p>
            <w:r>
              <w:t>90.9501</w:t>
            </w:r>
          </w:p>
        </w:tc>
        <w:tc>
          <w:tcPr>
            <w:tcW w:type="dxa" w:w="432"/>
          </w:tcPr>
          <w:p>
            <w:r>
              <w:t>100.0000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3316</w:t>
            </w:r>
          </w:p>
        </w:tc>
        <w:tc>
          <w:tcPr>
            <w:tcW w:type="dxa" w:w="432"/>
          </w:tcPr>
          <w:p>
            <w:r>
              <w:t>-14.2325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0.0760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PCHG15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0.0066</w:t>
            </w:r>
          </w:p>
        </w:tc>
        <w:tc>
          <w:tcPr>
            <w:tcW w:type="dxa" w:w="432"/>
          </w:tcPr>
          <w:p>
            <w:r>
              <w:t>0.0378</w:t>
            </w:r>
          </w:p>
        </w:tc>
        <w:tc>
          <w:tcPr>
            <w:tcW w:type="dxa" w:w="432"/>
          </w:tcPr>
          <w:p>
            <w:r>
              <w:t>-0.2787</w:t>
            </w:r>
          </w:p>
        </w:tc>
        <w:tc>
          <w:tcPr>
            <w:tcW w:type="dxa" w:w="432"/>
          </w:tcPr>
          <w:p>
            <w:r>
              <w:t>-0.0101</w:t>
            </w:r>
          </w:p>
        </w:tc>
        <w:tc>
          <w:tcPr>
            <w:tcW w:type="dxa" w:w="432"/>
          </w:tcPr>
          <w:p>
            <w:r>
              <w:t>0.0115</w:t>
            </w:r>
          </w:p>
        </w:tc>
        <w:tc>
          <w:tcPr>
            <w:tcW w:type="dxa" w:w="432"/>
          </w:tcPr>
          <w:p>
            <w:r>
              <w:t>0.0274</w:t>
            </w:r>
          </w:p>
        </w:tc>
        <w:tc>
          <w:tcPr>
            <w:tcW w:type="dxa" w:w="432"/>
          </w:tcPr>
          <w:p>
            <w:r>
              <w:t>0.2729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3356</w:t>
            </w:r>
          </w:p>
        </w:tc>
        <w:tc>
          <w:tcPr>
            <w:tcW w:type="dxa" w:w="432"/>
          </w:tcPr>
          <w:p>
            <w:r>
              <w:t>-12.1481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0.0316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VCHG15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0.1222</w:t>
            </w:r>
          </w:p>
        </w:tc>
        <w:tc>
          <w:tcPr>
            <w:tcW w:type="dxa" w:w="432"/>
          </w:tcPr>
          <w:p>
            <w:r>
              <w:t>0.6375</w:t>
            </w:r>
          </w:p>
        </w:tc>
        <w:tc>
          <w:tcPr>
            <w:tcW w:type="dxa" w:w="432"/>
          </w:tcPr>
          <w:p>
            <w:r>
              <w:t>-0.8239</w:t>
            </w:r>
          </w:p>
        </w:tc>
        <w:tc>
          <w:tcPr>
            <w:tcW w:type="dxa" w:w="432"/>
          </w:tcPr>
          <w:p>
            <w:r>
              <w:t>-0.2659</w:t>
            </w:r>
          </w:p>
        </w:tc>
        <w:tc>
          <w:tcPr>
            <w:tcW w:type="dxa" w:w="432"/>
          </w:tcPr>
          <w:p>
            <w:r>
              <w:t>-0.0243</w:t>
            </w:r>
          </w:p>
        </w:tc>
        <w:tc>
          <w:tcPr>
            <w:tcW w:type="dxa" w:w="432"/>
          </w:tcPr>
          <w:p>
            <w:r>
              <w:t>0.3310</w:t>
            </w:r>
          </w:p>
        </w:tc>
        <w:tc>
          <w:tcPr>
            <w:tcW w:type="dxa" w:w="432"/>
          </w:tcPr>
          <w:p>
            <w:r>
              <w:t>6.6445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3357</w:t>
            </w:r>
          </w:p>
        </w:tc>
        <w:tc>
          <w:tcPr>
            <w:tcW w:type="dxa" w:w="432"/>
          </w:tcPr>
          <w:p>
            <w:r>
              <w:t>-13.0686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0.0777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RET15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0.0059</w:t>
            </w:r>
          </w:p>
        </w:tc>
        <w:tc>
          <w:tcPr>
            <w:tcW w:type="dxa" w:w="432"/>
          </w:tcPr>
          <w:p>
            <w:r>
              <w:t>0.0386</w:t>
            </w:r>
          </w:p>
        </w:tc>
        <w:tc>
          <w:tcPr>
            <w:tcW w:type="dxa" w:w="432"/>
          </w:tcPr>
          <w:p>
            <w:r>
              <w:t>-0.3267</w:t>
            </w:r>
          </w:p>
        </w:tc>
        <w:tc>
          <w:tcPr>
            <w:tcW w:type="dxa" w:w="432"/>
          </w:tcPr>
          <w:p>
            <w:r>
              <w:t>-0.0101</w:t>
            </w:r>
          </w:p>
        </w:tc>
        <w:tc>
          <w:tcPr>
            <w:tcW w:type="dxa" w:w="432"/>
          </w:tcPr>
          <w:p>
            <w:r>
              <w:t>0.0115</w:t>
            </w:r>
          </w:p>
        </w:tc>
        <w:tc>
          <w:tcPr>
            <w:tcW w:type="dxa" w:w="432"/>
          </w:tcPr>
          <w:p>
            <w:r>
              <w:t>0.0271</w:t>
            </w:r>
          </w:p>
        </w:tc>
        <w:tc>
          <w:tcPr>
            <w:tcW w:type="dxa" w:w="432"/>
          </w:tcPr>
          <w:p>
            <w:r>
              <w:t>0.2413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3356</w:t>
            </w:r>
          </w:p>
        </w:tc>
        <w:tc>
          <w:tcPr>
            <w:tcW w:type="dxa" w:w="432"/>
          </w:tcPr>
          <w:p>
            <w:r>
              <w:t>-12.0162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0.0346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GAP15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0.0002</w:t>
            </w:r>
          </w:p>
        </w:tc>
        <w:tc>
          <w:tcPr>
            <w:tcW w:type="dxa" w:w="432"/>
          </w:tcPr>
          <w:p>
            <w:r>
              <w:t>0.0018</w:t>
            </w:r>
          </w:p>
        </w:tc>
        <w:tc>
          <w:tcPr>
            <w:tcW w:type="dxa" w:w="432"/>
          </w:tcPr>
          <w:p>
            <w:r>
              <w:t>-0.0197</w:t>
            </w:r>
          </w:p>
        </w:tc>
        <w:tc>
          <w:tcPr>
            <w:tcW w:type="dxa" w:w="432"/>
          </w:tcPr>
          <w:p>
            <w:r>
              <w:t>-0.0004</w:t>
            </w:r>
          </w:p>
        </w:tc>
        <w:tc>
          <w:tcPr>
            <w:tcW w:type="dxa" w:w="432"/>
          </w:tcPr>
          <w:p>
            <w:r>
              <w:t>0.0003</w:t>
            </w:r>
          </w:p>
        </w:tc>
        <w:tc>
          <w:tcPr>
            <w:tcW w:type="dxa" w:w="432"/>
          </w:tcPr>
          <w:p>
            <w:r>
              <w:t>0.0010</w:t>
            </w:r>
          </w:p>
        </w:tc>
        <w:tc>
          <w:tcPr>
            <w:tcW w:type="dxa" w:w="432"/>
          </w:tcPr>
          <w:p>
            <w:r>
              <w:t>0.0084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3356</w:t>
            </w:r>
          </w:p>
        </w:tc>
        <w:tc>
          <w:tcPr>
            <w:tcW w:type="dxa" w:w="432"/>
          </w:tcPr>
          <w:p>
            <w:r>
              <w:t>-11.3846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0.0579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STD15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0.0094</w:t>
            </w:r>
          </w:p>
        </w:tc>
        <w:tc>
          <w:tcPr>
            <w:tcW w:type="dxa" w:w="432"/>
          </w:tcPr>
          <w:p>
            <w:r>
              <w:t>0.0062</w:t>
            </w:r>
          </w:p>
        </w:tc>
        <w:tc>
          <w:tcPr>
            <w:tcW w:type="dxa" w:w="432"/>
          </w:tcPr>
          <w:p>
            <w:r>
              <w:t>0.0015</w:t>
            </w:r>
          </w:p>
        </w:tc>
        <w:tc>
          <w:tcPr>
            <w:tcW w:type="dxa" w:w="432"/>
          </w:tcPr>
          <w:p>
            <w:r>
              <w:t>0.0055</w:t>
            </w:r>
          </w:p>
        </w:tc>
        <w:tc>
          <w:tcPr>
            <w:tcW w:type="dxa" w:w="432"/>
          </w:tcPr>
          <w:p>
            <w:r>
              <w:t>0.0078</w:t>
            </w:r>
          </w:p>
        </w:tc>
        <w:tc>
          <w:tcPr>
            <w:tcW w:type="dxa" w:w="432"/>
          </w:tcPr>
          <w:p>
            <w:r>
              <w:t>0.0115</w:t>
            </w:r>
          </w:p>
        </w:tc>
        <w:tc>
          <w:tcPr>
            <w:tcW w:type="dxa" w:w="432"/>
          </w:tcPr>
          <w:p>
            <w:r>
              <w:t>0.0659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3357</w:t>
            </w:r>
          </w:p>
        </w:tc>
        <w:tc>
          <w:tcPr>
            <w:tcW w:type="dxa" w:w="432"/>
          </w:tcPr>
          <w:p>
            <w:r>
              <w:t>-6.7557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0.5210</w:t>
            </w:r>
          </w:p>
        </w:tc>
        <w:tc>
          <w:tcPr>
            <w:tcW w:type="dxa" w:w="432"/>
          </w:tcPr>
          <w:p>
            <w:r>
              <w:t>0.0369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False</w:t>
            </w:r>
          </w:p>
        </w:tc>
      </w:tr>
      <w:tr>
        <w:tc>
          <w:tcPr>
            <w:tcW w:type="dxa" w:w="432"/>
          </w:tcPr>
          <w:p>
            <w:r>
              <w:t>BB15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0.5845</w:t>
            </w:r>
          </w:p>
        </w:tc>
        <w:tc>
          <w:tcPr>
            <w:tcW w:type="dxa" w:w="432"/>
          </w:tcPr>
          <w:p>
            <w:r>
              <w:t>0.3084</w:t>
            </w:r>
          </w:p>
        </w:tc>
        <w:tc>
          <w:tcPr>
            <w:tcW w:type="dxa" w:w="432"/>
          </w:tcPr>
          <w:p>
            <w:r>
              <w:t>-0.3570</w:t>
            </w:r>
          </w:p>
        </w:tc>
        <w:tc>
          <w:tcPr>
            <w:tcW w:type="dxa" w:w="432"/>
          </w:tcPr>
          <w:p>
            <w:r>
              <w:t>0.3532</w:t>
            </w:r>
          </w:p>
        </w:tc>
        <w:tc>
          <w:tcPr>
            <w:tcW w:type="dxa" w:w="432"/>
          </w:tcPr>
          <w:p>
            <w:r>
              <w:t>0.6638</w:t>
            </w:r>
          </w:p>
        </w:tc>
        <w:tc>
          <w:tcPr>
            <w:tcW w:type="dxa" w:w="432"/>
          </w:tcPr>
          <w:p>
            <w:r>
              <w:t>0.8297</w:t>
            </w:r>
          </w:p>
        </w:tc>
        <w:tc>
          <w:tcPr>
            <w:tcW w:type="dxa" w:w="432"/>
          </w:tcPr>
          <w:p>
            <w:r>
              <w:t>1.2802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3357</w:t>
            </w:r>
          </w:p>
        </w:tc>
        <w:tc>
          <w:tcPr>
            <w:tcW w:type="dxa" w:w="432"/>
          </w:tcPr>
          <w:p>
            <w:r>
              <w:t>-18.5140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0.0639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RSI15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55.2034</w:t>
            </w:r>
          </w:p>
        </w:tc>
        <w:tc>
          <w:tcPr>
            <w:tcW w:type="dxa" w:w="432"/>
          </w:tcPr>
          <w:p>
            <w:r>
              <w:t>10.7575</w:t>
            </w:r>
          </w:p>
        </w:tc>
        <w:tc>
          <w:tcPr>
            <w:tcW w:type="dxa" w:w="432"/>
          </w:tcPr>
          <w:p>
            <w:r>
              <w:t>17.7705</w:t>
            </w:r>
          </w:p>
        </w:tc>
        <w:tc>
          <w:tcPr>
            <w:tcW w:type="dxa" w:w="432"/>
          </w:tcPr>
          <w:p>
            <w:r>
              <w:t>47.6663</w:t>
            </w:r>
          </w:p>
        </w:tc>
        <w:tc>
          <w:tcPr>
            <w:tcW w:type="dxa" w:w="432"/>
          </w:tcPr>
          <w:p>
            <w:r>
              <w:t>56.3763</w:t>
            </w:r>
          </w:p>
        </w:tc>
        <w:tc>
          <w:tcPr>
            <w:tcW w:type="dxa" w:w="432"/>
          </w:tcPr>
          <w:p>
            <w:r>
              <w:t>63.2356</w:t>
            </w:r>
          </w:p>
        </w:tc>
        <w:tc>
          <w:tcPr>
            <w:tcW w:type="dxa" w:w="432"/>
          </w:tcPr>
          <w:p>
            <w:r>
              <w:t>86.5281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3348</w:t>
            </w:r>
          </w:p>
        </w:tc>
        <w:tc>
          <w:tcPr>
            <w:tcW w:type="dxa" w:w="432"/>
          </w:tcPr>
          <w:p>
            <w:r>
              <w:t>-12.1272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0.1010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STOCH15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64.6110</w:t>
            </w:r>
          </w:p>
        </w:tc>
        <w:tc>
          <w:tcPr>
            <w:tcW w:type="dxa" w:w="432"/>
          </w:tcPr>
          <w:p>
            <w:r>
              <w:t>30.4487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41.1256</w:t>
            </w:r>
          </w:p>
        </w:tc>
        <w:tc>
          <w:tcPr>
            <w:tcW w:type="dxa" w:w="432"/>
          </w:tcPr>
          <w:p>
            <w:r>
              <w:t>73.2319</w:t>
            </w:r>
          </w:p>
        </w:tc>
        <w:tc>
          <w:tcPr>
            <w:tcW w:type="dxa" w:w="432"/>
          </w:tcPr>
          <w:p>
            <w:r>
              <w:t>92.0478</w:t>
            </w:r>
          </w:p>
        </w:tc>
        <w:tc>
          <w:tcPr>
            <w:tcW w:type="dxa" w:w="432"/>
          </w:tcPr>
          <w:p>
            <w:r>
              <w:t>100.0000</w:t>
            </w:r>
          </w:p>
        </w:tc>
        <w:tc>
          <w:tcPr>
            <w:tcW w:type="dxa" w:w="432"/>
          </w:tcPr>
          <w:p>
            <w:r>
              <w:t>float64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3318</w:t>
            </w:r>
          </w:p>
        </w:tc>
        <w:tc>
          <w:tcPr>
            <w:tcW w:type="dxa" w:w="432"/>
          </w:tcPr>
          <w:p>
            <w:r>
              <w:t>-11.6355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0.0873</w:t>
            </w:r>
          </w:p>
        </w:tc>
        <w:tc>
          <w:tcPr>
            <w:tcW w:type="dxa" w:w="432"/>
          </w:tcPr>
          <w:p>
            <w:r>
              <w:t>0.1000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True</w:t>
            </w:r>
          </w:p>
        </w:tc>
      </w:tr>
      <w:tr>
        <w:tc>
          <w:tcPr>
            <w:tcW w:type="dxa" w:w="432"/>
          </w:tcPr>
          <w:p>
            <w:r>
              <w:t>Label</w:t>
            </w:r>
          </w:p>
        </w:tc>
        <w:tc>
          <w:tcPr>
            <w:tcW w:type="dxa" w:w="432"/>
          </w:tcPr>
          <w:p>
            <w:r>
              <w:t>3357.0000</w:t>
            </w:r>
          </w:p>
        </w:tc>
        <w:tc>
          <w:tcPr>
            <w:tcW w:type="dxa" w:w="432"/>
          </w:tcPr>
          <w:p>
            <w:r>
              <w:t>0.3223</w:t>
            </w:r>
          </w:p>
        </w:tc>
        <w:tc>
          <w:tcPr>
            <w:tcW w:type="dxa" w:w="432"/>
          </w:tcPr>
          <w:p>
            <w:r>
              <w:t>0.4674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1.0000</w:t>
            </w:r>
          </w:p>
        </w:tc>
        <w:tc>
          <w:tcPr>
            <w:tcW w:type="dxa" w:w="432"/>
          </w:tcPr>
          <w:p>
            <w:r>
              <w:t>1.0000</w:t>
            </w:r>
          </w:p>
        </w:tc>
        <w:tc>
          <w:tcPr>
            <w:tcW w:type="dxa" w:w="432"/>
          </w:tcPr>
          <w:p>
            <w:r>
              <w:t>int64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0.0000</w:t>
            </w:r>
          </w:p>
        </w:tc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/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False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